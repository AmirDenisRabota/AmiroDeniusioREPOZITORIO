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432419" w14:textId="77777777" w:rsidR="00C44A3C" w:rsidRPr="004D2F58" w:rsidRDefault="00746131">
      <w:pPr>
        <w:rPr>
          <w:rFonts w:cs="Times New Roman"/>
          <w:lang w:val="ru-RU"/>
        </w:rPr>
      </w:pPr>
      <w:r w:rsidRPr="004D2F58">
        <w:rPr>
          <w:rFonts w:cs="Times New Roman"/>
          <w:b/>
          <w:lang w:val="ru-RU"/>
        </w:rPr>
        <w:t>ТАБЛИЦА АНАЛИЗА ПРЕДМЕТНОЙ ОБЛАСТИ</w:t>
      </w:r>
    </w:p>
    <w:p w14:paraId="1DCC98FE" w14:textId="43F1D81C" w:rsidR="00C44A3C" w:rsidRPr="004D2F58" w:rsidRDefault="00746131">
      <w:pPr>
        <w:rPr>
          <w:rFonts w:cs="Times New Roman"/>
          <w:lang w:val="ru-RU"/>
        </w:rPr>
      </w:pPr>
      <w:r w:rsidRPr="004D2F58">
        <w:rPr>
          <w:rFonts w:cs="Times New Roman"/>
          <w:lang w:val="ru-RU"/>
        </w:rPr>
        <w:t xml:space="preserve">Сначала заполните первую таблицу, затем </w:t>
      </w:r>
      <w:r w:rsidR="004D2F58" w:rsidRPr="004D2F58">
        <w:rPr>
          <w:rFonts w:cs="Times New Roman"/>
          <w:lang w:val="ru-RU"/>
        </w:rPr>
        <w:t>-</w:t>
      </w:r>
      <w:r w:rsidRPr="004D2F58">
        <w:rPr>
          <w:rFonts w:cs="Times New Roman"/>
          <w:lang w:val="ru-RU"/>
        </w:rPr>
        <w:t xml:space="preserve"> вторую. Решение о включении объекта в модель должно быть объяснено.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2268"/>
        <w:gridCol w:w="2268"/>
        <w:gridCol w:w="2551"/>
      </w:tblGrid>
      <w:tr w:rsidR="00C44A3C" w:rsidRPr="004D2F58" w14:paraId="7CFBD673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160DCE" w14:textId="77777777" w:rsidR="00C44A3C" w:rsidRPr="004D2F58" w:rsidRDefault="00746131">
            <w:pPr>
              <w:rPr>
                <w:rFonts w:cs="Times New Roman"/>
                <w:lang w:val="ru-RU"/>
              </w:rPr>
            </w:pPr>
            <w:r w:rsidRPr="004D2F58">
              <w:rPr>
                <w:rFonts w:cs="Times New Roman"/>
                <w:b/>
                <w:lang w:val="ru-RU"/>
              </w:rPr>
              <w:t>Источник: функция или фрагмент требования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1C8741" w14:textId="77777777" w:rsidR="00C44A3C" w:rsidRPr="004D2F58" w:rsidRDefault="00746131">
            <w:pPr>
              <w:rPr>
                <w:rFonts w:cs="Times New Roman"/>
              </w:rPr>
            </w:pPr>
            <w:proofErr w:type="spellStart"/>
            <w:r w:rsidRPr="004D2F58">
              <w:rPr>
                <w:rFonts w:cs="Times New Roman"/>
                <w:b/>
              </w:rPr>
              <w:t>Найденные</w:t>
            </w:r>
            <w:proofErr w:type="spellEnd"/>
            <w:r w:rsidRPr="004D2F58">
              <w:rPr>
                <w:rFonts w:cs="Times New Roman"/>
                <w:b/>
              </w:rPr>
              <w:t xml:space="preserve"> </w:t>
            </w:r>
            <w:proofErr w:type="spellStart"/>
            <w:r w:rsidRPr="004D2F58">
              <w:rPr>
                <w:rFonts w:cs="Times New Roman"/>
                <w:b/>
              </w:rPr>
              <w:t>слова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7DA645" w14:textId="77777777" w:rsidR="00C44A3C" w:rsidRPr="004D2F58" w:rsidRDefault="00746131">
            <w:pPr>
              <w:rPr>
                <w:rFonts w:cs="Times New Roman"/>
              </w:rPr>
            </w:pPr>
            <w:r w:rsidRPr="004D2F58">
              <w:rPr>
                <w:rFonts w:cs="Times New Roman"/>
                <w:b/>
              </w:rPr>
              <w:t>Решение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60A738" w14:textId="77777777" w:rsidR="00C44A3C" w:rsidRPr="004D2F58" w:rsidRDefault="00746131">
            <w:pPr>
              <w:rPr>
                <w:rFonts w:cs="Times New Roman"/>
              </w:rPr>
            </w:pPr>
            <w:r w:rsidRPr="004D2F58">
              <w:rPr>
                <w:rFonts w:cs="Times New Roman"/>
                <w:b/>
              </w:rPr>
              <w:t>Почему</w:t>
            </w:r>
          </w:p>
        </w:tc>
      </w:tr>
      <w:tr w:rsidR="00C44A3C" w:rsidRPr="004D2F58" w14:paraId="4AE602E8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5EE213" w14:textId="77777777" w:rsidR="00C44A3C" w:rsidRPr="004D2F58" w:rsidRDefault="00746131">
            <w:pPr>
              <w:rPr>
                <w:rFonts w:cs="Times New Roman"/>
                <w:lang w:val="ru-RU"/>
              </w:rPr>
            </w:pPr>
            <w:r w:rsidRPr="004D2F58">
              <w:rPr>
                <w:rFonts w:cs="Times New Roman"/>
                <w:lang w:val="ru-RU"/>
              </w:rPr>
              <w:t>Функция «Вход и гостевой режим»: пользователь вводит логин и пароль; система определяет роль; можно войти как гость.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13ED1D" w14:textId="77777777" w:rsidR="00C44A3C" w:rsidRPr="004D2F58" w:rsidRDefault="00746131">
            <w:pPr>
              <w:rPr>
                <w:rFonts w:cs="Times New Roman"/>
                <w:lang w:val="ru-RU"/>
              </w:rPr>
            </w:pPr>
            <w:r w:rsidRPr="004D2F58">
              <w:rPr>
                <w:rFonts w:cs="Times New Roman"/>
                <w:lang w:val="ru-RU"/>
              </w:rPr>
              <w:t>пользователь, логин, пароль, роль, гость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7C2ED4" w14:textId="77777777" w:rsidR="00C44A3C" w:rsidRPr="004D2F58" w:rsidRDefault="00746131">
            <w:pPr>
              <w:rPr>
                <w:rFonts w:cs="Times New Roman"/>
              </w:rPr>
            </w:pPr>
            <w:r w:rsidRPr="004D2F58">
              <w:rPr>
                <w:rFonts w:cs="Times New Roman"/>
                <w:lang w:val="ru-RU"/>
              </w:rPr>
              <w:t xml:space="preserve">Сущности: пользователь, роль. Свойства пользователя: логин, пароль. </w:t>
            </w:r>
            <w:proofErr w:type="spellStart"/>
            <w:r w:rsidRPr="004D2F58">
              <w:rPr>
                <w:rFonts w:cs="Times New Roman"/>
              </w:rPr>
              <w:t>Значение</w:t>
            </w:r>
            <w:proofErr w:type="spellEnd"/>
            <w:r w:rsidRPr="004D2F58">
              <w:rPr>
                <w:rFonts w:cs="Times New Roman"/>
              </w:rPr>
              <w:t xml:space="preserve"> </w:t>
            </w:r>
            <w:proofErr w:type="spellStart"/>
            <w:r w:rsidRPr="004D2F58">
              <w:rPr>
                <w:rFonts w:cs="Times New Roman"/>
              </w:rPr>
              <w:t>роли</w:t>
            </w:r>
            <w:proofErr w:type="spellEnd"/>
            <w:r w:rsidRPr="004D2F58">
              <w:rPr>
                <w:rFonts w:cs="Times New Roman"/>
              </w:rPr>
              <w:t xml:space="preserve">: </w:t>
            </w:r>
            <w:proofErr w:type="spellStart"/>
            <w:r w:rsidRPr="004D2F58">
              <w:rPr>
                <w:rFonts w:cs="Times New Roman"/>
              </w:rPr>
              <w:t>гость</w:t>
            </w:r>
            <w:proofErr w:type="spellEnd"/>
            <w:r w:rsidRPr="004D2F58">
              <w:rPr>
                <w:rFonts w:cs="Times New Roman"/>
              </w:rPr>
              <w:t>.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1D44D2" w14:textId="18F72733" w:rsidR="00C44A3C" w:rsidRPr="004D2F58" w:rsidRDefault="00746131">
            <w:pPr>
              <w:rPr>
                <w:rFonts w:cs="Times New Roman"/>
                <w:lang w:val="ru-RU"/>
              </w:rPr>
            </w:pPr>
            <w:r w:rsidRPr="004D2F58">
              <w:rPr>
                <w:rFonts w:cs="Times New Roman"/>
                <w:lang w:val="ru-RU"/>
              </w:rPr>
              <w:t>Пользова</w:t>
            </w:r>
            <w:r w:rsidRPr="004D2F58">
              <w:rPr>
                <w:rFonts w:cs="Times New Roman"/>
                <w:lang w:val="ru-RU"/>
              </w:rPr>
              <w:t xml:space="preserve">тель и роль существуют отдельно и связаны между собой. Логин и пароль только описывают пользователя; гость </w:t>
            </w:r>
            <w:r w:rsidR="004D2F58">
              <w:rPr>
                <w:rFonts w:cs="Times New Roman"/>
                <w:lang w:val="ru-RU"/>
              </w:rPr>
              <w:t>-</w:t>
            </w:r>
            <w:r w:rsidRPr="004D2F58">
              <w:rPr>
                <w:rFonts w:cs="Times New Roman"/>
                <w:lang w:val="ru-RU"/>
              </w:rPr>
              <w:t xml:space="preserve"> один из вариантов роли.</w:t>
            </w:r>
          </w:p>
        </w:tc>
      </w:tr>
      <w:tr w:rsidR="00C44A3C" w:rsidRPr="004D2F58" w14:paraId="5F9D745C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0A5738" w14:textId="77777777" w:rsidR="00C44A3C" w:rsidRPr="004D2F58" w:rsidRDefault="00746131">
            <w:pPr>
              <w:rPr>
                <w:rFonts w:cs="Times New Roman"/>
                <w:lang w:val="ru-RU"/>
              </w:rPr>
            </w:pPr>
            <w:r w:rsidRPr="004D2F58">
              <w:rPr>
                <w:rFonts w:cs="Times New Roman"/>
                <w:lang w:val="ru-RU"/>
              </w:rPr>
              <w:t>Функция «Каталог» и требования к списку товаров (модуль 2): фото товара, наименование, категория, описание, производитель,</w:t>
            </w:r>
            <w:r w:rsidRPr="004D2F58">
              <w:rPr>
                <w:rFonts w:cs="Times New Roman"/>
                <w:lang w:val="ru-RU"/>
              </w:rPr>
              <w:t xml:space="preserve"> поставщик, цена, единица измерения, количество на складе, скидка.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C0F07D" w14:textId="77777777" w:rsidR="00C44A3C" w:rsidRPr="004D2F58" w:rsidRDefault="00746131">
            <w:pPr>
              <w:rPr>
                <w:rFonts w:cs="Times New Roman"/>
                <w:lang w:val="ru-RU"/>
              </w:rPr>
            </w:pPr>
            <w:r w:rsidRPr="004D2F58">
              <w:rPr>
                <w:rFonts w:cs="Times New Roman"/>
                <w:lang w:val="ru-RU"/>
              </w:rPr>
              <w:t>товар, фото, наименование, категория, описание, производитель, поставщик, цена, единица измерения, количество на складе, скидка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D6A9AE" w14:textId="77777777" w:rsidR="00C44A3C" w:rsidRPr="004D2F58" w:rsidRDefault="00746131">
            <w:pPr>
              <w:rPr>
                <w:rFonts w:cs="Times New Roman"/>
                <w:lang w:val="ru-RU"/>
              </w:rPr>
            </w:pPr>
            <w:r w:rsidRPr="004D2F58">
              <w:rPr>
                <w:rFonts w:cs="Times New Roman"/>
                <w:lang w:val="ru-RU"/>
              </w:rPr>
              <w:t>Сущности: товар, категория, производитель, поставщик. Свойств</w:t>
            </w:r>
            <w:r w:rsidRPr="004D2F58">
              <w:rPr>
                <w:rFonts w:cs="Times New Roman"/>
                <w:lang w:val="ru-RU"/>
              </w:rPr>
              <w:t>а товара: изображение (фото), наименование, описание, цена, единица измерения, остаток (количество на складе), скидка.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382984" w14:textId="77777777" w:rsidR="00C44A3C" w:rsidRPr="004D2F58" w:rsidRDefault="00746131">
            <w:pPr>
              <w:rPr>
                <w:rFonts w:cs="Times New Roman"/>
                <w:lang w:val="ru-RU"/>
              </w:rPr>
            </w:pPr>
            <w:r w:rsidRPr="004D2F58">
              <w:rPr>
                <w:rFonts w:cs="Times New Roman"/>
                <w:lang w:val="ru-RU"/>
              </w:rPr>
              <w:t>Категория, производитель и поставщик имеют собственные связи с товарами. Остальные слова описывают конкретный товар и отдельно от него см</w:t>
            </w:r>
            <w:r w:rsidRPr="004D2F58">
              <w:rPr>
                <w:rFonts w:cs="Times New Roman"/>
                <w:lang w:val="ru-RU"/>
              </w:rPr>
              <w:t>ысла не имеют.</w:t>
            </w:r>
          </w:p>
        </w:tc>
      </w:tr>
      <w:tr w:rsidR="00C44A3C" w:rsidRPr="004D2F58" w14:paraId="27E487F5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85CB3C" w14:textId="77777777" w:rsidR="00C44A3C" w:rsidRPr="004D2F58" w:rsidRDefault="00746131">
            <w:pPr>
              <w:rPr>
                <w:rFonts w:cs="Times New Roman"/>
                <w:lang w:val="ru-RU"/>
              </w:rPr>
            </w:pPr>
            <w:r w:rsidRPr="004D2F58">
              <w:rPr>
                <w:rFonts w:cs="Times New Roman"/>
                <w:lang w:val="ru-RU"/>
              </w:rPr>
              <w:t>Модуль 1: авторизованный клиент может просматривать товары; менеджер может просматривать товары и заказы.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D28028" w14:textId="77777777" w:rsidR="00C44A3C" w:rsidRPr="004D2F58" w:rsidRDefault="00746131">
            <w:pPr>
              <w:rPr>
                <w:rFonts w:cs="Times New Roman"/>
                <w:lang w:val="ru-RU"/>
              </w:rPr>
            </w:pPr>
            <w:r w:rsidRPr="004D2F58">
              <w:rPr>
                <w:rFonts w:cs="Times New Roman"/>
                <w:lang w:val="ru-RU"/>
              </w:rPr>
              <w:t>клиент, менеджер, товары, заказы, просматривать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8B63AF" w14:textId="77777777" w:rsidR="00C44A3C" w:rsidRPr="004D2F58" w:rsidRDefault="00746131">
            <w:pPr>
              <w:rPr>
                <w:rFonts w:cs="Times New Roman"/>
              </w:rPr>
            </w:pPr>
            <w:r w:rsidRPr="004D2F58">
              <w:rPr>
                <w:rFonts w:cs="Times New Roman"/>
                <w:lang w:val="ru-RU"/>
              </w:rPr>
              <w:t xml:space="preserve">Сущность: заказ. Значения роли: клиент, менеджер. </w:t>
            </w:r>
            <w:proofErr w:type="spellStart"/>
            <w:r w:rsidRPr="004D2F58">
              <w:rPr>
                <w:rFonts w:cs="Times New Roman"/>
              </w:rPr>
              <w:t>Действие</w:t>
            </w:r>
            <w:proofErr w:type="spellEnd"/>
            <w:r w:rsidRPr="004D2F58">
              <w:rPr>
                <w:rFonts w:cs="Times New Roman"/>
              </w:rPr>
              <w:t xml:space="preserve">: </w:t>
            </w:r>
            <w:proofErr w:type="spellStart"/>
            <w:r w:rsidRPr="004D2F58">
              <w:rPr>
                <w:rFonts w:cs="Times New Roman"/>
              </w:rPr>
              <w:t>просматривать</w:t>
            </w:r>
            <w:proofErr w:type="spellEnd"/>
            <w:r w:rsidRPr="004D2F58">
              <w:rPr>
                <w:rFonts w:cs="Times New Roman"/>
              </w:rPr>
              <w:t>.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7C12A7" w14:textId="3B1745A9" w:rsidR="00C44A3C" w:rsidRPr="004D2F58" w:rsidRDefault="00746131">
            <w:pPr>
              <w:rPr>
                <w:rFonts w:cs="Times New Roman"/>
                <w:lang w:val="ru-RU"/>
              </w:rPr>
            </w:pPr>
            <w:r w:rsidRPr="004D2F58">
              <w:rPr>
                <w:rFonts w:cs="Times New Roman"/>
                <w:lang w:val="ru-RU"/>
              </w:rPr>
              <w:t xml:space="preserve">Заказ </w:t>
            </w:r>
            <w:r w:rsidR="004D2F58">
              <w:rPr>
                <w:rFonts w:cs="Times New Roman"/>
                <w:lang w:val="ru-RU"/>
              </w:rPr>
              <w:t>-</w:t>
            </w:r>
            <w:r w:rsidRPr="004D2F58">
              <w:rPr>
                <w:rFonts w:cs="Times New Roman"/>
                <w:lang w:val="ru-RU"/>
              </w:rPr>
              <w:t xml:space="preserve"> сам</w:t>
            </w:r>
            <w:r w:rsidRPr="004D2F58">
              <w:rPr>
                <w:rFonts w:cs="Times New Roman"/>
                <w:lang w:val="ru-RU"/>
              </w:rPr>
              <w:t xml:space="preserve">остоятельное понятие, которое просматривают. Клиент и менеджер — варианты роли, а не новые участники; «просматривать» </w:t>
            </w:r>
            <w:r w:rsidR="004D2F58">
              <w:rPr>
                <w:rFonts w:cs="Times New Roman"/>
                <w:lang w:val="ru-RU"/>
              </w:rPr>
              <w:t>-</w:t>
            </w:r>
            <w:r w:rsidRPr="004D2F58">
              <w:rPr>
                <w:rFonts w:cs="Times New Roman"/>
                <w:lang w:val="ru-RU"/>
              </w:rPr>
              <w:t xml:space="preserve"> действие.</w:t>
            </w:r>
          </w:p>
        </w:tc>
      </w:tr>
      <w:tr w:rsidR="00C44A3C" w:rsidRPr="004D2F58" w14:paraId="1562BD98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407C14" w14:textId="77777777" w:rsidR="00C44A3C" w:rsidRPr="004D2F58" w:rsidRDefault="00746131">
            <w:pPr>
              <w:rPr>
                <w:rFonts w:cs="Times New Roman"/>
                <w:lang w:val="ru-RU"/>
              </w:rPr>
            </w:pPr>
            <w:r w:rsidRPr="004D2F58">
              <w:rPr>
                <w:rFonts w:cs="Times New Roman"/>
                <w:lang w:val="ru-RU"/>
              </w:rPr>
              <w:t>Модуль 1: администратор может просматривать, добавлять, редактировать и удалять товары и заказы.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E4B5FA" w14:textId="77777777" w:rsidR="00C44A3C" w:rsidRPr="004D2F58" w:rsidRDefault="00746131">
            <w:pPr>
              <w:rPr>
                <w:rFonts w:cs="Times New Roman"/>
                <w:lang w:val="ru-RU"/>
              </w:rPr>
            </w:pPr>
            <w:r w:rsidRPr="004D2F58">
              <w:rPr>
                <w:rFonts w:cs="Times New Roman"/>
                <w:lang w:val="ru-RU"/>
              </w:rPr>
              <w:t>администратор, товары, заказы, просматривать, добавлять, редактировать, удалять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25FFD5" w14:textId="77777777" w:rsidR="00C44A3C" w:rsidRPr="004D2F58" w:rsidRDefault="00746131">
            <w:pPr>
              <w:rPr>
                <w:rFonts w:cs="Times New Roman"/>
                <w:lang w:val="ru-RU"/>
              </w:rPr>
            </w:pPr>
            <w:r w:rsidRPr="004D2F58">
              <w:rPr>
                <w:rFonts w:cs="Times New Roman"/>
                <w:lang w:val="ru-RU"/>
              </w:rPr>
              <w:t xml:space="preserve">Сущности: товар, заказ. Значение роли: администратор. Действия: просматривать, </w:t>
            </w:r>
            <w:r w:rsidRPr="004D2F58">
              <w:rPr>
                <w:rFonts w:cs="Times New Roman"/>
                <w:lang w:val="ru-RU"/>
              </w:rPr>
              <w:t>добавлять, редактировать, удалять.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D430DA" w14:textId="3253C466" w:rsidR="00C44A3C" w:rsidRPr="004D2F58" w:rsidRDefault="00746131">
            <w:pPr>
              <w:rPr>
                <w:rFonts w:cs="Times New Roman"/>
                <w:lang w:val="ru-RU"/>
              </w:rPr>
            </w:pPr>
            <w:r w:rsidRPr="004D2F58">
              <w:rPr>
                <w:rFonts w:cs="Times New Roman"/>
                <w:lang w:val="ru-RU"/>
              </w:rPr>
              <w:t xml:space="preserve">Товар и заказ уже выделены как самостоятельные понятия. Администратор </w:t>
            </w:r>
            <w:r w:rsidR="004D2F58">
              <w:rPr>
                <w:rFonts w:cs="Times New Roman"/>
                <w:lang w:val="ru-RU"/>
              </w:rPr>
              <w:t>-</w:t>
            </w:r>
            <w:r w:rsidRPr="004D2F58">
              <w:rPr>
                <w:rFonts w:cs="Times New Roman"/>
                <w:lang w:val="ru-RU"/>
              </w:rPr>
              <w:t xml:space="preserve"> вариант роли; глаголы описывают, что с ними делают.</w:t>
            </w:r>
          </w:p>
        </w:tc>
      </w:tr>
      <w:tr w:rsidR="00C44A3C" w:rsidRPr="004D2F58" w14:paraId="45E928E4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1022A4" w14:textId="77777777" w:rsidR="00C44A3C" w:rsidRPr="004D2F58" w:rsidRDefault="00746131">
            <w:pPr>
              <w:rPr>
                <w:rFonts w:cs="Times New Roman"/>
                <w:lang w:val="ru-RU"/>
              </w:rPr>
            </w:pPr>
            <w:r w:rsidRPr="004D2F58">
              <w:rPr>
                <w:rFonts w:cs="Times New Roman"/>
                <w:lang w:val="ru-RU"/>
              </w:rPr>
              <w:t>Функция «Поиск, фильтрация и сортировка» и модуль 3: фильтр по поставщику, сортировка по количес</w:t>
            </w:r>
            <w:r w:rsidRPr="004D2F58">
              <w:rPr>
                <w:rFonts w:cs="Times New Roman"/>
                <w:lang w:val="ru-RU"/>
              </w:rPr>
              <w:t>тву на складе, поиск.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0D9B2B" w14:textId="77777777" w:rsidR="00C44A3C" w:rsidRPr="004D2F58" w:rsidRDefault="00746131">
            <w:pPr>
              <w:rPr>
                <w:rFonts w:cs="Times New Roman"/>
                <w:lang w:val="ru-RU"/>
              </w:rPr>
            </w:pPr>
            <w:r w:rsidRPr="004D2F58">
              <w:rPr>
                <w:rFonts w:cs="Times New Roman"/>
                <w:lang w:val="ru-RU"/>
              </w:rPr>
              <w:t>поставщик, количество на складе, фильтрация, сортировка, поиск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06C1EA" w14:textId="77777777" w:rsidR="00C44A3C" w:rsidRPr="004D2F58" w:rsidRDefault="00746131">
            <w:pPr>
              <w:rPr>
                <w:rFonts w:cs="Times New Roman"/>
              </w:rPr>
            </w:pPr>
            <w:r w:rsidRPr="004D2F58">
              <w:rPr>
                <w:rFonts w:cs="Times New Roman"/>
                <w:lang w:val="ru-RU"/>
              </w:rPr>
              <w:t xml:space="preserve">Сущность: поставщик (уже выделена). Свойство товара: остаток (количество на складе). </w:t>
            </w:r>
            <w:proofErr w:type="spellStart"/>
            <w:r w:rsidRPr="004D2F58">
              <w:rPr>
                <w:rFonts w:cs="Times New Roman"/>
              </w:rPr>
              <w:t>Действия</w:t>
            </w:r>
            <w:proofErr w:type="spellEnd"/>
            <w:r w:rsidRPr="004D2F58">
              <w:rPr>
                <w:rFonts w:cs="Times New Roman"/>
              </w:rPr>
              <w:t xml:space="preserve">: </w:t>
            </w:r>
            <w:proofErr w:type="spellStart"/>
            <w:r w:rsidRPr="004D2F58">
              <w:rPr>
                <w:rFonts w:cs="Times New Roman"/>
              </w:rPr>
              <w:t>фильтровать</w:t>
            </w:r>
            <w:proofErr w:type="spellEnd"/>
            <w:r w:rsidRPr="004D2F58">
              <w:rPr>
                <w:rFonts w:cs="Times New Roman"/>
              </w:rPr>
              <w:t xml:space="preserve">, </w:t>
            </w:r>
            <w:proofErr w:type="spellStart"/>
            <w:r w:rsidRPr="004D2F58">
              <w:rPr>
                <w:rFonts w:cs="Times New Roman"/>
              </w:rPr>
              <w:t>сортировать</w:t>
            </w:r>
            <w:proofErr w:type="spellEnd"/>
            <w:r w:rsidRPr="004D2F58">
              <w:rPr>
                <w:rFonts w:cs="Times New Roman"/>
              </w:rPr>
              <w:t xml:space="preserve">, </w:t>
            </w:r>
            <w:proofErr w:type="spellStart"/>
            <w:r w:rsidRPr="004D2F58">
              <w:rPr>
                <w:rFonts w:cs="Times New Roman"/>
              </w:rPr>
              <w:t>искать</w:t>
            </w:r>
            <w:proofErr w:type="spellEnd"/>
            <w:r w:rsidRPr="004D2F58">
              <w:rPr>
                <w:rFonts w:cs="Times New Roman"/>
              </w:rPr>
              <w:t>.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49DE7C" w14:textId="77BA9767" w:rsidR="00C44A3C" w:rsidRPr="004D2F58" w:rsidRDefault="00746131">
            <w:pPr>
              <w:rPr>
                <w:rFonts w:cs="Times New Roman"/>
                <w:lang w:val="ru-RU"/>
              </w:rPr>
            </w:pPr>
            <w:r w:rsidRPr="004D2F58">
              <w:rPr>
                <w:rFonts w:cs="Times New Roman"/>
                <w:lang w:val="ru-RU"/>
              </w:rPr>
              <w:t>По поставщику фильтруют товары, поэтому по</w:t>
            </w:r>
            <w:r w:rsidRPr="004D2F58">
              <w:rPr>
                <w:rFonts w:cs="Times New Roman"/>
                <w:lang w:val="ru-RU"/>
              </w:rPr>
              <w:t xml:space="preserve">ставщик связан с товаром. Остаток описывает товар. Фильтрация, сортировка и поиск </w:t>
            </w:r>
            <w:r w:rsidR="004D2F58">
              <w:rPr>
                <w:rFonts w:cs="Times New Roman"/>
                <w:lang w:val="ru-RU"/>
              </w:rPr>
              <w:t>-</w:t>
            </w:r>
            <w:r w:rsidRPr="004D2F58">
              <w:rPr>
                <w:rFonts w:cs="Times New Roman"/>
                <w:lang w:val="ru-RU"/>
              </w:rPr>
              <w:t xml:space="preserve"> действия над списком.</w:t>
            </w:r>
          </w:p>
        </w:tc>
      </w:tr>
      <w:tr w:rsidR="00C44A3C" w:rsidRPr="004D2F58" w14:paraId="26AE75EB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D297C2" w14:textId="77777777" w:rsidR="00C44A3C" w:rsidRPr="004D2F58" w:rsidRDefault="00746131">
            <w:pPr>
              <w:rPr>
                <w:rFonts w:cs="Times New Roman"/>
                <w:lang w:val="ru-RU"/>
              </w:rPr>
            </w:pPr>
            <w:r w:rsidRPr="004D2F58">
              <w:rPr>
                <w:rFonts w:cs="Times New Roman"/>
                <w:lang w:val="ru-RU"/>
              </w:rPr>
              <w:t>Функция «Изображение товара» и модуль 3: администратор может добавить или заменить изображение у товара.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14BAA7" w14:textId="77777777" w:rsidR="00C44A3C" w:rsidRPr="004D2F58" w:rsidRDefault="00746131">
            <w:pPr>
              <w:rPr>
                <w:rFonts w:cs="Times New Roman"/>
                <w:lang w:val="ru-RU"/>
              </w:rPr>
            </w:pPr>
            <w:r w:rsidRPr="004D2F58">
              <w:rPr>
                <w:rFonts w:cs="Times New Roman"/>
                <w:lang w:val="ru-RU"/>
              </w:rPr>
              <w:t>администратор, изображение, товар, добавить,</w:t>
            </w:r>
            <w:r w:rsidRPr="004D2F58">
              <w:rPr>
                <w:rFonts w:cs="Times New Roman"/>
                <w:lang w:val="ru-RU"/>
              </w:rPr>
              <w:t xml:space="preserve"> заменить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4975F3" w14:textId="77777777" w:rsidR="00C44A3C" w:rsidRPr="004D2F58" w:rsidRDefault="00746131">
            <w:pPr>
              <w:rPr>
                <w:rFonts w:cs="Times New Roman"/>
              </w:rPr>
            </w:pPr>
            <w:r w:rsidRPr="004D2F58">
              <w:rPr>
                <w:rFonts w:cs="Times New Roman"/>
                <w:lang w:val="ru-RU"/>
              </w:rPr>
              <w:t xml:space="preserve">Свойство товара: изображение. Значение роли: администратор. </w:t>
            </w:r>
            <w:proofErr w:type="spellStart"/>
            <w:r w:rsidRPr="004D2F58">
              <w:rPr>
                <w:rFonts w:cs="Times New Roman"/>
              </w:rPr>
              <w:t>Действия</w:t>
            </w:r>
            <w:proofErr w:type="spellEnd"/>
            <w:r w:rsidRPr="004D2F58">
              <w:rPr>
                <w:rFonts w:cs="Times New Roman"/>
              </w:rPr>
              <w:t xml:space="preserve">: </w:t>
            </w:r>
            <w:proofErr w:type="spellStart"/>
            <w:r w:rsidRPr="004D2F58">
              <w:rPr>
                <w:rFonts w:cs="Times New Roman"/>
              </w:rPr>
              <w:t>добавить</w:t>
            </w:r>
            <w:proofErr w:type="spellEnd"/>
            <w:r w:rsidRPr="004D2F58">
              <w:rPr>
                <w:rFonts w:cs="Times New Roman"/>
              </w:rPr>
              <w:t xml:space="preserve">, </w:t>
            </w:r>
            <w:proofErr w:type="spellStart"/>
            <w:r w:rsidRPr="004D2F58">
              <w:rPr>
                <w:rFonts w:cs="Times New Roman"/>
              </w:rPr>
              <w:t>заменить</w:t>
            </w:r>
            <w:proofErr w:type="spellEnd"/>
            <w:r w:rsidRPr="004D2F58">
              <w:rPr>
                <w:rFonts w:cs="Times New Roman"/>
              </w:rPr>
              <w:t>.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3EF0F3" w14:textId="6EB1A940" w:rsidR="00C44A3C" w:rsidRPr="004D2F58" w:rsidRDefault="00746131">
            <w:pPr>
              <w:rPr>
                <w:rFonts w:cs="Times New Roman"/>
              </w:rPr>
            </w:pPr>
            <w:r w:rsidRPr="004D2F58">
              <w:rPr>
                <w:rFonts w:cs="Times New Roman"/>
                <w:lang w:val="ru-RU"/>
              </w:rPr>
              <w:t xml:space="preserve">Изображение показывает конкретный товар и не существует без него. </w:t>
            </w:r>
            <w:proofErr w:type="spellStart"/>
            <w:r w:rsidRPr="004D2F58">
              <w:rPr>
                <w:rFonts w:cs="Times New Roman"/>
              </w:rPr>
              <w:t>Добавить</w:t>
            </w:r>
            <w:proofErr w:type="spellEnd"/>
            <w:r w:rsidRPr="004D2F58">
              <w:rPr>
                <w:rFonts w:cs="Times New Roman"/>
              </w:rPr>
              <w:t xml:space="preserve"> и </w:t>
            </w:r>
            <w:proofErr w:type="spellStart"/>
            <w:r w:rsidRPr="004D2F58">
              <w:rPr>
                <w:rFonts w:cs="Times New Roman"/>
              </w:rPr>
              <w:t>заменить</w:t>
            </w:r>
            <w:proofErr w:type="spellEnd"/>
            <w:r w:rsidRPr="004D2F58">
              <w:rPr>
                <w:rFonts w:cs="Times New Roman"/>
              </w:rPr>
              <w:t xml:space="preserve"> </w:t>
            </w:r>
            <w:r w:rsidR="004D2F58">
              <w:rPr>
                <w:rFonts w:cs="Times New Roman"/>
                <w:lang w:val="ru-RU"/>
              </w:rPr>
              <w:t>-</w:t>
            </w:r>
            <w:r w:rsidRPr="004D2F58">
              <w:rPr>
                <w:rFonts w:cs="Times New Roman"/>
              </w:rPr>
              <w:t xml:space="preserve"> </w:t>
            </w:r>
            <w:proofErr w:type="spellStart"/>
            <w:r w:rsidRPr="004D2F58">
              <w:rPr>
                <w:rFonts w:cs="Times New Roman"/>
              </w:rPr>
              <w:t>действия</w:t>
            </w:r>
            <w:proofErr w:type="spellEnd"/>
            <w:r w:rsidRPr="004D2F58">
              <w:rPr>
                <w:rFonts w:cs="Times New Roman"/>
              </w:rPr>
              <w:t>.</w:t>
            </w:r>
          </w:p>
        </w:tc>
      </w:tr>
      <w:tr w:rsidR="00C44A3C" w:rsidRPr="004D2F58" w14:paraId="1E1DC289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EE7178" w14:textId="77777777" w:rsidR="00C44A3C" w:rsidRPr="004D2F58" w:rsidRDefault="00746131">
            <w:pPr>
              <w:rPr>
                <w:rFonts w:cs="Times New Roman"/>
                <w:lang w:val="ru-RU"/>
              </w:rPr>
            </w:pPr>
            <w:r w:rsidRPr="004D2F58">
              <w:rPr>
                <w:rFonts w:cs="Times New Roman"/>
                <w:lang w:val="ru-RU"/>
              </w:rPr>
              <w:lastRenderedPageBreak/>
              <w:t>Функция «Удаление» и модуль 3: товар, который присутствуе</w:t>
            </w:r>
            <w:r w:rsidRPr="004D2F58">
              <w:rPr>
                <w:rFonts w:cs="Times New Roman"/>
                <w:lang w:val="ru-RU"/>
              </w:rPr>
              <w:t>т в заказе, удалить нельзя.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83CBCF" w14:textId="77777777" w:rsidR="00C44A3C" w:rsidRPr="004D2F58" w:rsidRDefault="00746131">
            <w:pPr>
              <w:rPr>
                <w:rFonts w:cs="Times New Roman"/>
              </w:rPr>
            </w:pPr>
            <w:proofErr w:type="spellStart"/>
            <w:r w:rsidRPr="004D2F58">
              <w:rPr>
                <w:rFonts w:cs="Times New Roman"/>
              </w:rPr>
              <w:t>товар</w:t>
            </w:r>
            <w:proofErr w:type="spellEnd"/>
            <w:r w:rsidRPr="004D2F58">
              <w:rPr>
                <w:rFonts w:cs="Times New Roman"/>
              </w:rPr>
              <w:t xml:space="preserve">, </w:t>
            </w:r>
            <w:proofErr w:type="spellStart"/>
            <w:r w:rsidRPr="004D2F58">
              <w:rPr>
                <w:rFonts w:cs="Times New Roman"/>
              </w:rPr>
              <w:t>заказ</w:t>
            </w:r>
            <w:proofErr w:type="spellEnd"/>
            <w:r w:rsidRPr="004D2F58">
              <w:rPr>
                <w:rFonts w:cs="Times New Roman"/>
              </w:rPr>
              <w:t xml:space="preserve">, </w:t>
            </w:r>
            <w:proofErr w:type="spellStart"/>
            <w:r w:rsidRPr="004D2F58">
              <w:rPr>
                <w:rFonts w:cs="Times New Roman"/>
              </w:rPr>
              <w:t>удалить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2E750D" w14:textId="77777777" w:rsidR="00C44A3C" w:rsidRPr="004D2F58" w:rsidRDefault="00746131">
            <w:pPr>
              <w:rPr>
                <w:rFonts w:cs="Times New Roman"/>
              </w:rPr>
            </w:pPr>
            <w:r w:rsidRPr="004D2F58">
              <w:rPr>
                <w:rFonts w:cs="Times New Roman"/>
                <w:lang w:val="ru-RU"/>
              </w:rPr>
              <w:t xml:space="preserve">Сущности: товар, заказ (уже выделены). </w:t>
            </w:r>
            <w:proofErr w:type="spellStart"/>
            <w:r w:rsidRPr="004D2F58">
              <w:rPr>
                <w:rFonts w:cs="Times New Roman"/>
              </w:rPr>
              <w:t>Действие</w:t>
            </w:r>
            <w:proofErr w:type="spellEnd"/>
            <w:r w:rsidRPr="004D2F58">
              <w:rPr>
                <w:rFonts w:cs="Times New Roman"/>
              </w:rPr>
              <w:t xml:space="preserve">: </w:t>
            </w:r>
            <w:proofErr w:type="spellStart"/>
            <w:r w:rsidRPr="004D2F58">
              <w:rPr>
                <w:rFonts w:cs="Times New Roman"/>
              </w:rPr>
              <w:t>удалить</w:t>
            </w:r>
            <w:proofErr w:type="spellEnd"/>
            <w:r w:rsidRPr="004D2F58">
              <w:rPr>
                <w:rFonts w:cs="Times New Roman"/>
              </w:rPr>
              <w:t>.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4D5E0B" w14:textId="55136775" w:rsidR="00C44A3C" w:rsidRPr="004D2F58" w:rsidRDefault="00746131">
            <w:pPr>
              <w:rPr>
                <w:rFonts w:cs="Times New Roman"/>
              </w:rPr>
            </w:pPr>
            <w:r w:rsidRPr="004D2F58">
              <w:rPr>
                <w:rFonts w:cs="Times New Roman"/>
                <w:lang w:val="ru-RU"/>
              </w:rPr>
              <w:t xml:space="preserve">Фраза показывает, что товар входит в заказ, то есть между ними есть связь. </w:t>
            </w:r>
            <w:r w:rsidRPr="004D2F58">
              <w:rPr>
                <w:rFonts w:cs="Times New Roman"/>
              </w:rPr>
              <w:t>«</w:t>
            </w:r>
            <w:proofErr w:type="spellStart"/>
            <w:r w:rsidRPr="004D2F58">
              <w:rPr>
                <w:rFonts w:cs="Times New Roman"/>
              </w:rPr>
              <w:t>Удалить</w:t>
            </w:r>
            <w:proofErr w:type="spellEnd"/>
            <w:r w:rsidRPr="004D2F58">
              <w:rPr>
                <w:rFonts w:cs="Times New Roman"/>
              </w:rPr>
              <w:t xml:space="preserve">» </w:t>
            </w:r>
            <w:r w:rsidR="004D2F58">
              <w:rPr>
                <w:rFonts w:cs="Times New Roman"/>
                <w:lang w:val="ru-RU"/>
              </w:rPr>
              <w:t>-</w:t>
            </w:r>
            <w:r w:rsidRPr="004D2F58">
              <w:rPr>
                <w:rFonts w:cs="Times New Roman"/>
              </w:rPr>
              <w:t xml:space="preserve"> </w:t>
            </w:r>
            <w:proofErr w:type="spellStart"/>
            <w:r w:rsidRPr="004D2F58">
              <w:rPr>
                <w:rFonts w:cs="Times New Roman"/>
              </w:rPr>
              <w:t>действие</w:t>
            </w:r>
            <w:proofErr w:type="spellEnd"/>
            <w:r w:rsidRPr="004D2F58">
              <w:rPr>
                <w:rFonts w:cs="Times New Roman"/>
              </w:rPr>
              <w:t xml:space="preserve"> </w:t>
            </w:r>
            <w:proofErr w:type="spellStart"/>
            <w:r w:rsidRPr="004D2F58">
              <w:rPr>
                <w:rFonts w:cs="Times New Roman"/>
              </w:rPr>
              <w:t>над</w:t>
            </w:r>
            <w:proofErr w:type="spellEnd"/>
            <w:r w:rsidRPr="004D2F58">
              <w:rPr>
                <w:rFonts w:cs="Times New Roman"/>
              </w:rPr>
              <w:t xml:space="preserve"> </w:t>
            </w:r>
            <w:proofErr w:type="spellStart"/>
            <w:r w:rsidRPr="004D2F58">
              <w:rPr>
                <w:rFonts w:cs="Times New Roman"/>
              </w:rPr>
              <w:t>товаром</w:t>
            </w:r>
            <w:proofErr w:type="spellEnd"/>
            <w:r w:rsidRPr="004D2F58">
              <w:rPr>
                <w:rFonts w:cs="Times New Roman"/>
              </w:rPr>
              <w:t>.</w:t>
            </w:r>
          </w:p>
        </w:tc>
      </w:tr>
      <w:tr w:rsidR="00C44A3C" w:rsidRPr="004D2F58" w14:paraId="6309BD49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BCC2E1" w14:textId="77777777" w:rsidR="00C44A3C" w:rsidRPr="004D2F58" w:rsidRDefault="00746131">
            <w:pPr>
              <w:rPr>
                <w:rFonts w:cs="Times New Roman"/>
                <w:lang w:val="ru-RU"/>
              </w:rPr>
            </w:pPr>
            <w:r w:rsidRPr="004D2F58">
              <w:rPr>
                <w:rFonts w:cs="Times New Roman"/>
                <w:lang w:val="ru-RU"/>
              </w:rPr>
              <w:t>Разбор БД и импорта, пара 2.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8D2C05" w14:textId="77777777" w:rsidR="00C44A3C" w:rsidRPr="004D2F58" w:rsidRDefault="00746131">
            <w:pPr>
              <w:rPr>
                <w:rFonts w:cs="Times New Roman"/>
                <w:lang w:val="ru-RU"/>
              </w:rPr>
            </w:pPr>
            <w:r w:rsidRPr="004D2F58">
              <w:rPr>
                <w:rFonts w:cs="Times New Roman"/>
                <w:lang w:val="ru-RU"/>
              </w:rPr>
              <w:t>строка за</w:t>
            </w:r>
            <w:r w:rsidRPr="004D2F58">
              <w:rPr>
                <w:rFonts w:cs="Times New Roman"/>
                <w:lang w:val="ru-RU"/>
              </w:rPr>
              <w:t>каза, пункт выдачи, статус заказа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DEA671" w14:textId="77777777" w:rsidR="00C44A3C" w:rsidRPr="004D2F58" w:rsidRDefault="00746131">
            <w:pPr>
              <w:rPr>
                <w:rFonts w:cs="Times New Roman"/>
                <w:lang w:val="ru-RU"/>
              </w:rPr>
            </w:pPr>
            <w:r w:rsidRPr="004D2F58">
              <w:rPr>
                <w:rFonts w:cs="Times New Roman"/>
                <w:lang w:val="ru-RU"/>
              </w:rPr>
              <w:t>Сущности: строка заказа, пункт выдачи, статус заказа.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A402BC" w14:textId="77777777" w:rsidR="00C44A3C" w:rsidRPr="004D2F58" w:rsidRDefault="00746131">
            <w:pPr>
              <w:rPr>
                <w:rFonts w:cs="Times New Roman"/>
                <w:lang w:val="ru-RU"/>
              </w:rPr>
            </w:pPr>
            <w:r w:rsidRPr="004D2F58">
              <w:rPr>
                <w:rFonts w:cs="Times New Roman"/>
                <w:lang w:val="ru-RU"/>
              </w:rPr>
              <w:t>Строка заказа связывает заказ и товар; пункт выдачи определяет место получения; статус показывает самостоятельное состояние заказа.</w:t>
            </w:r>
          </w:p>
        </w:tc>
      </w:tr>
    </w:tbl>
    <w:p w14:paraId="1CADE1D3" w14:textId="77777777" w:rsidR="004D2F58" w:rsidRDefault="004D2F58">
      <w:pPr>
        <w:rPr>
          <w:rFonts w:cs="Times New Roman"/>
          <w:b/>
        </w:rPr>
      </w:pPr>
    </w:p>
    <w:p w14:paraId="07AF954E" w14:textId="13436CB4" w:rsidR="00C44A3C" w:rsidRPr="004D2F58" w:rsidRDefault="00746131">
      <w:pPr>
        <w:rPr>
          <w:rFonts w:cs="Times New Roman"/>
          <w:lang w:val="ru-RU"/>
        </w:rPr>
      </w:pPr>
      <w:r w:rsidRPr="004D2F58">
        <w:rPr>
          <w:rFonts w:cs="Times New Roman"/>
          <w:b/>
          <w:lang w:val="ru-RU"/>
        </w:rPr>
        <w:t>Таблица связей между выбранными объектами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55"/>
        <w:gridCol w:w="3534"/>
        <w:gridCol w:w="2355"/>
        <w:gridCol w:w="2062"/>
      </w:tblGrid>
      <w:tr w:rsidR="00C44A3C" w:rsidRPr="004D2F58" w14:paraId="118A8994" w14:textId="77777777" w:rsidTr="004D2F58">
        <w:trPr>
          <w:trHeight w:val="556"/>
          <w:jc w:val="center"/>
        </w:trPr>
        <w:tc>
          <w:tcPr>
            <w:tcW w:w="2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FF8782" w14:textId="77777777" w:rsidR="00C44A3C" w:rsidRPr="004D2F58" w:rsidRDefault="00746131" w:rsidP="004D2F58">
            <w:pPr>
              <w:jc w:val="center"/>
              <w:rPr>
                <w:rFonts w:cs="Times New Roman"/>
              </w:rPr>
            </w:pPr>
            <w:proofErr w:type="spellStart"/>
            <w:r w:rsidRPr="004D2F58">
              <w:rPr>
                <w:rFonts w:cs="Times New Roman"/>
                <w:b/>
              </w:rPr>
              <w:t>Первый</w:t>
            </w:r>
            <w:proofErr w:type="spellEnd"/>
            <w:r w:rsidRPr="004D2F58">
              <w:rPr>
                <w:rFonts w:cs="Times New Roman"/>
                <w:b/>
              </w:rPr>
              <w:t xml:space="preserve"> </w:t>
            </w:r>
            <w:proofErr w:type="spellStart"/>
            <w:r w:rsidRPr="004D2F58">
              <w:rPr>
                <w:rFonts w:cs="Times New Roman"/>
                <w:b/>
              </w:rPr>
              <w:t>объект</w:t>
            </w:r>
            <w:proofErr w:type="spellEnd"/>
          </w:p>
        </w:tc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FE6C94" w14:textId="77777777" w:rsidR="00C44A3C" w:rsidRPr="004D2F58" w:rsidRDefault="00746131" w:rsidP="004D2F58">
            <w:pPr>
              <w:jc w:val="center"/>
              <w:rPr>
                <w:rFonts w:cs="Times New Roman"/>
              </w:rPr>
            </w:pPr>
            <w:proofErr w:type="spellStart"/>
            <w:r w:rsidRPr="004D2F58">
              <w:rPr>
                <w:rFonts w:cs="Times New Roman"/>
                <w:b/>
              </w:rPr>
              <w:t>Связь</w:t>
            </w:r>
            <w:proofErr w:type="spellEnd"/>
            <w:r w:rsidRPr="004D2F58">
              <w:rPr>
                <w:rFonts w:cs="Times New Roman"/>
                <w:b/>
              </w:rPr>
              <w:t xml:space="preserve"> </w:t>
            </w:r>
            <w:proofErr w:type="spellStart"/>
            <w:r w:rsidRPr="004D2F58">
              <w:rPr>
                <w:rFonts w:cs="Times New Roman"/>
                <w:b/>
              </w:rPr>
              <w:t>простыми</w:t>
            </w:r>
            <w:proofErr w:type="spellEnd"/>
            <w:r w:rsidRPr="004D2F58">
              <w:rPr>
                <w:rFonts w:cs="Times New Roman"/>
                <w:b/>
              </w:rPr>
              <w:t xml:space="preserve"> </w:t>
            </w:r>
            <w:proofErr w:type="spellStart"/>
            <w:r w:rsidRPr="004D2F58">
              <w:rPr>
                <w:rFonts w:cs="Times New Roman"/>
                <w:b/>
              </w:rPr>
              <w:t>словами</w:t>
            </w:r>
            <w:proofErr w:type="spellEnd"/>
          </w:p>
        </w:tc>
        <w:tc>
          <w:tcPr>
            <w:tcW w:w="2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984866" w14:textId="77777777" w:rsidR="00C44A3C" w:rsidRPr="004D2F58" w:rsidRDefault="00746131" w:rsidP="004D2F58">
            <w:pPr>
              <w:jc w:val="center"/>
              <w:rPr>
                <w:rFonts w:cs="Times New Roman"/>
              </w:rPr>
            </w:pPr>
            <w:proofErr w:type="spellStart"/>
            <w:r w:rsidRPr="004D2F58">
              <w:rPr>
                <w:rFonts w:cs="Times New Roman"/>
                <w:b/>
              </w:rPr>
              <w:t>Второй</w:t>
            </w:r>
            <w:proofErr w:type="spellEnd"/>
            <w:r w:rsidRPr="004D2F58">
              <w:rPr>
                <w:rFonts w:cs="Times New Roman"/>
                <w:b/>
              </w:rPr>
              <w:t xml:space="preserve"> </w:t>
            </w:r>
            <w:proofErr w:type="spellStart"/>
            <w:r w:rsidRPr="004D2F58">
              <w:rPr>
                <w:rFonts w:cs="Times New Roman"/>
                <w:b/>
              </w:rPr>
              <w:t>объект</w:t>
            </w:r>
            <w:proofErr w:type="spellEnd"/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1E5AB3" w14:textId="77777777" w:rsidR="00C44A3C" w:rsidRPr="004D2F58" w:rsidRDefault="00746131">
            <w:pPr>
              <w:rPr>
                <w:rFonts w:cs="Times New Roman"/>
              </w:rPr>
            </w:pPr>
            <w:proofErr w:type="spellStart"/>
            <w:r w:rsidRPr="004D2F58">
              <w:rPr>
                <w:rFonts w:cs="Times New Roman"/>
                <w:b/>
              </w:rPr>
              <w:t>Основание</w:t>
            </w:r>
            <w:proofErr w:type="spellEnd"/>
            <w:r w:rsidRPr="004D2F58">
              <w:rPr>
                <w:rFonts w:cs="Times New Roman"/>
                <w:b/>
              </w:rPr>
              <w:t xml:space="preserve"> в </w:t>
            </w:r>
            <w:proofErr w:type="spellStart"/>
            <w:r w:rsidRPr="004D2F58">
              <w:rPr>
                <w:rFonts w:cs="Times New Roman"/>
                <w:b/>
              </w:rPr>
              <w:t>источнике</w:t>
            </w:r>
            <w:proofErr w:type="spellEnd"/>
          </w:p>
        </w:tc>
      </w:tr>
      <w:tr w:rsidR="00C44A3C" w:rsidRPr="004D2F58" w14:paraId="4B56A091" w14:textId="77777777" w:rsidTr="004D2F58">
        <w:trPr>
          <w:trHeight w:val="1115"/>
          <w:jc w:val="center"/>
        </w:trPr>
        <w:tc>
          <w:tcPr>
            <w:tcW w:w="2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CCB2AF" w14:textId="77777777" w:rsidR="00C44A3C" w:rsidRPr="004D2F58" w:rsidRDefault="00746131" w:rsidP="004D2F58">
            <w:pPr>
              <w:jc w:val="center"/>
              <w:rPr>
                <w:rFonts w:cs="Times New Roman"/>
              </w:rPr>
            </w:pPr>
            <w:proofErr w:type="spellStart"/>
            <w:r w:rsidRPr="004D2F58">
              <w:rPr>
                <w:rFonts w:cs="Times New Roman"/>
              </w:rPr>
              <w:t>Категория</w:t>
            </w:r>
            <w:proofErr w:type="spellEnd"/>
          </w:p>
        </w:tc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EF94BA" w14:textId="77777777" w:rsidR="00C44A3C" w:rsidRPr="004D2F58" w:rsidRDefault="00746131" w:rsidP="004D2F58">
            <w:pPr>
              <w:jc w:val="center"/>
              <w:rPr>
                <w:rFonts w:cs="Times New Roman"/>
              </w:rPr>
            </w:pPr>
            <w:proofErr w:type="spellStart"/>
            <w:r w:rsidRPr="004D2F58">
              <w:rPr>
                <w:rFonts w:cs="Times New Roman"/>
              </w:rPr>
              <w:t>включает</w:t>
            </w:r>
            <w:proofErr w:type="spellEnd"/>
          </w:p>
        </w:tc>
        <w:tc>
          <w:tcPr>
            <w:tcW w:w="2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298368" w14:textId="77777777" w:rsidR="00C44A3C" w:rsidRPr="004D2F58" w:rsidRDefault="00746131" w:rsidP="004D2F58">
            <w:pPr>
              <w:jc w:val="center"/>
              <w:rPr>
                <w:rFonts w:cs="Times New Roman"/>
              </w:rPr>
            </w:pPr>
            <w:proofErr w:type="spellStart"/>
            <w:r w:rsidRPr="004D2F58">
              <w:rPr>
                <w:rFonts w:cs="Times New Roman"/>
              </w:rPr>
              <w:t>Товар</w:t>
            </w:r>
            <w:proofErr w:type="spellEnd"/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A2EC78" w14:textId="77777777" w:rsidR="00C44A3C" w:rsidRPr="004D2F58" w:rsidRDefault="00746131">
            <w:pPr>
              <w:rPr>
                <w:rFonts w:cs="Times New Roman"/>
                <w:lang w:val="ru-RU"/>
              </w:rPr>
            </w:pPr>
            <w:r w:rsidRPr="004D2F58">
              <w:rPr>
                <w:rFonts w:cs="Times New Roman"/>
                <w:lang w:val="ru-RU"/>
              </w:rPr>
              <w:t>Функция «Каталог»; модуль 2: у товара указана категория.</w:t>
            </w:r>
          </w:p>
        </w:tc>
      </w:tr>
      <w:tr w:rsidR="00C44A3C" w:rsidRPr="004D2F58" w14:paraId="5F11BF3C" w14:textId="77777777" w:rsidTr="004D2F58">
        <w:trPr>
          <w:trHeight w:val="1115"/>
          <w:jc w:val="center"/>
        </w:trPr>
        <w:tc>
          <w:tcPr>
            <w:tcW w:w="2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5AC6F2" w14:textId="77777777" w:rsidR="00C44A3C" w:rsidRPr="004D2F58" w:rsidRDefault="00746131" w:rsidP="004D2F58">
            <w:pPr>
              <w:jc w:val="center"/>
              <w:rPr>
                <w:rFonts w:cs="Times New Roman"/>
              </w:rPr>
            </w:pPr>
            <w:proofErr w:type="spellStart"/>
            <w:r w:rsidRPr="004D2F58">
              <w:rPr>
                <w:rFonts w:cs="Times New Roman"/>
              </w:rPr>
              <w:t>Производитель</w:t>
            </w:r>
            <w:proofErr w:type="spellEnd"/>
          </w:p>
        </w:tc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8F1DD0" w14:textId="77777777" w:rsidR="00C44A3C" w:rsidRPr="004D2F58" w:rsidRDefault="00746131" w:rsidP="004D2F58">
            <w:pPr>
              <w:jc w:val="center"/>
              <w:rPr>
                <w:rFonts w:cs="Times New Roman"/>
              </w:rPr>
            </w:pPr>
            <w:proofErr w:type="spellStart"/>
            <w:r w:rsidRPr="004D2F58">
              <w:rPr>
                <w:rFonts w:cs="Times New Roman"/>
              </w:rPr>
              <w:t>выпускает</w:t>
            </w:r>
            <w:proofErr w:type="spellEnd"/>
          </w:p>
        </w:tc>
        <w:tc>
          <w:tcPr>
            <w:tcW w:w="2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777D9F" w14:textId="77777777" w:rsidR="00C44A3C" w:rsidRPr="004D2F58" w:rsidRDefault="00746131" w:rsidP="004D2F58">
            <w:pPr>
              <w:jc w:val="center"/>
              <w:rPr>
                <w:rFonts w:cs="Times New Roman"/>
              </w:rPr>
            </w:pPr>
            <w:proofErr w:type="spellStart"/>
            <w:r w:rsidRPr="004D2F58">
              <w:rPr>
                <w:rFonts w:cs="Times New Roman"/>
              </w:rPr>
              <w:t>Товар</w:t>
            </w:r>
            <w:proofErr w:type="spellEnd"/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1AF410" w14:textId="77777777" w:rsidR="00C44A3C" w:rsidRPr="004D2F58" w:rsidRDefault="00746131">
            <w:pPr>
              <w:rPr>
                <w:rFonts w:cs="Times New Roman"/>
                <w:lang w:val="ru-RU"/>
              </w:rPr>
            </w:pPr>
            <w:r w:rsidRPr="004D2F58">
              <w:rPr>
                <w:rFonts w:cs="Times New Roman"/>
                <w:lang w:val="ru-RU"/>
              </w:rPr>
              <w:t>Функция «Каталог»; модуль 2: у товара указан производитель.</w:t>
            </w:r>
          </w:p>
        </w:tc>
      </w:tr>
      <w:tr w:rsidR="00C44A3C" w:rsidRPr="004D2F58" w14:paraId="29006434" w14:textId="77777777" w:rsidTr="004D2F58">
        <w:trPr>
          <w:trHeight w:val="1657"/>
          <w:jc w:val="center"/>
        </w:trPr>
        <w:tc>
          <w:tcPr>
            <w:tcW w:w="2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E24E32" w14:textId="77777777" w:rsidR="00C44A3C" w:rsidRPr="004D2F58" w:rsidRDefault="00746131" w:rsidP="004D2F58">
            <w:pPr>
              <w:jc w:val="center"/>
              <w:rPr>
                <w:rFonts w:cs="Times New Roman"/>
              </w:rPr>
            </w:pPr>
            <w:proofErr w:type="spellStart"/>
            <w:r w:rsidRPr="004D2F58">
              <w:rPr>
                <w:rFonts w:cs="Times New Roman"/>
              </w:rPr>
              <w:t>Поставщик</w:t>
            </w:r>
            <w:proofErr w:type="spellEnd"/>
          </w:p>
        </w:tc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DEA622" w14:textId="77777777" w:rsidR="00C44A3C" w:rsidRPr="004D2F58" w:rsidRDefault="00746131" w:rsidP="004D2F58">
            <w:pPr>
              <w:jc w:val="center"/>
              <w:rPr>
                <w:rFonts w:cs="Times New Roman"/>
              </w:rPr>
            </w:pPr>
            <w:proofErr w:type="spellStart"/>
            <w:r w:rsidRPr="004D2F58">
              <w:rPr>
                <w:rFonts w:cs="Times New Roman"/>
              </w:rPr>
              <w:t>поставляет</w:t>
            </w:r>
            <w:proofErr w:type="spellEnd"/>
          </w:p>
        </w:tc>
        <w:tc>
          <w:tcPr>
            <w:tcW w:w="2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985B9D" w14:textId="77777777" w:rsidR="00C44A3C" w:rsidRPr="004D2F58" w:rsidRDefault="00746131" w:rsidP="004D2F58">
            <w:pPr>
              <w:jc w:val="center"/>
              <w:rPr>
                <w:rFonts w:cs="Times New Roman"/>
              </w:rPr>
            </w:pPr>
            <w:proofErr w:type="spellStart"/>
            <w:r w:rsidRPr="004D2F58">
              <w:rPr>
                <w:rFonts w:cs="Times New Roman"/>
              </w:rPr>
              <w:t>Товар</w:t>
            </w:r>
            <w:proofErr w:type="spellEnd"/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FF7A38" w14:textId="77777777" w:rsidR="00C44A3C" w:rsidRPr="004D2F58" w:rsidRDefault="00746131">
            <w:pPr>
              <w:rPr>
                <w:rFonts w:cs="Times New Roman"/>
                <w:lang w:val="ru-RU"/>
              </w:rPr>
            </w:pPr>
            <w:r w:rsidRPr="004D2F58">
              <w:rPr>
                <w:rFonts w:cs="Times New Roman"/>
                <w:lang w:val="ru-RU"/>
              </w:rPr>
              <w:t>Модуль 2: у товара указан поставщик; модуль 3: фильтрация по поставщику.</w:t>
            </w:r>
          </w:p>
        </w:tc>
      </w:tr>
      <w:tr w:rsidR="00C44A3C" w:rsidRPr="004D2F58" w14:paraId="293A8A70" w14:textId="77777777" w:rsidTr="004D2F58">
        <w:trPr>
          <w:trHeight w:val="1394"/>
          <w:jc w:val="center"/>
        </w:trPr>
        <w:tc>
          <w:tcPr>
            <w:tcW w:w="2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10D8AA" w14:textId="77777777" w:rsidR="00C44A3C" w:rsidRPr="004D2F58" w:rsidRDefault="00746131" w:rsidP="004D2F58">
            <w:pPr>
              <w:jc w:val="center"/>
              <w:rPr>
                <w:rFonts w:cs="Times New Roman"/>
              </w:rPr>
            </w:pPr>
            <w:proofErr w:type="spellStart"/>
            <w:r w:rsidRPr="004D2F58">
              <w:rPr>
                <w:rFonts w:cs="Times New Roman"/>
              </w:rPr>
              <w:t>Пользователь</w:t>
            </w:r>
            <w:proofErr w:type="spellEnd"/>
          </w:p>
        </w:tc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54A6F6" w14:textId="77777777" w:rsidR="00C44A3C" w:rsidRPr="004D2F58" w:rsidRDefault="00746131" w:rsidP="004D2F58">
            <w:pPr>
              <w:jc w:val="center"/>
              <w:rPr>
                <w:rFonts w:cs="Times New Roman"/>
              </w:rPr>
            </w:pPr>
            <w:proofErr w:type="spellStart"/>
            <w:r w:rsidRPr="004D2F58">
              <w:rPr>
                <w:rFonts w:cs="Times New Roman"/>
              </w:rPr>
              <w:t>имеет</w:t>
            </w:r>
            <w:proofErr w:type="spellEnd"/>
            <w:r w:rsidRPr="004D2F58">
              <w:rPr>
                <w:rFonts w:cs="Times New Roman"/>
              </w:rPr>
              <w:t xml:space="preserve"> </w:t>
            </w:r>
            <w:proofErr w:type="spellStart"/>
            <w:r w:rsidRPr="004D2F58">
              <w:rPr>
                <w:rFonts w:cs="Times New Roman"/>
              </w:rPr>
              <w:t>роль</w:t>
            </w:r>
            <w:proofErr w:type="spellEnd"/>
          </w:p>
        </w:tc>
        <w:tc>
          <w:tcPr>
            <w:tcW w:w="2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95DD7F" w14:textId="77777777" w:rsidR="00C44A3C" w:rsidRPr="004D2F58" w:rsidRDefault="00746131" w:rsidP="004D2F58">
            <w:pPr>
              <w:jc w:val="center"/>
              <w:rPr>
                <w:rFonts w:cs="Times New Roman"/>
              </w:rPr>
            </w:pPr>
            <w:proofErr w:type="spellStart"/>
            <w:r w:rsidRPr="004D2F58">
              <w:rPr>
                <w:rFonts w:cs="Times New Roman"/>
              </w:rPr>
              <w:t>Роль</w:t>
            </w:r>
            <w:proofErr w:type="spellEnd"/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5F1878" w14:textId="77777777" w:rsidR="00C44A3C" w:rsidRPr="004D2F58" w:rsidRDefault="00746131">
            <w:pPr>
              <w:rPr>
                <w:rFonts w:cs="Times New Roman"/>
                <w:lang w:val="ru-RU"/>
              </w:rPr>
            </w:pPr>
            <w:r w:rsidRPr="004D2F58">
              <w:rPr>
                <w:rFonts w:cs="Times New Roman"/>
                <w:lang w:val="ru-RU"/>
              </w:rPr>
              <w:t>Функция «Вход и гостевой режим»: система определяет роль пользователя.</w:t>
            </w:r>
          </w:p>
        </w:tc>
      </w:tr>
      <w:tr w:rsidR="00C44A3C" w:rsidRPr="004D2F58" w14:paraId="08E5F483" w14:textId="77777777" w:rsidTr="004D2F58">
        <w:trPr>
          <w:trHeight w:val="1657"/>
          <w:jc w:val="center"/>
        </w:trPr>
        <w:tc>
          <w:tcPr>
            <w:tcW w:w="2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DDB22B" w14:textId="77777777" w:rsidR="00C44A3C" w:rsidRPr="004D2F58" w:rsidRDefault="00746131" w:rsidP="004D2F58">
            <w:pPr>
              <w:jc w:val="center"/>
              <w:rPr>
                <w:rFonts w:cs="Times New Roman"/>
              </w:rPr>
            </w:pPr>
            <w:proofErr w:type="spellStart"/>
            <w:r w:rsidRPr="004D2F58">
              <w:rPr>
                <w:rFonts w:cs="Times New Roman"/>
              </w:rPr>
              <w:t>Пользователь</w:t>
            </w:r>
            <w:proofErr w:type="spellEnd"/>
          </w:p>
        </w:tc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090066" w14:textId="77777777" w:rsidR="00C44A3C" w:rsidRPr="004D2F58" w:rsidRDefault="00746131" w:rsidP="004D2F58">
            <w:pPr>
              <w:jc w:val="center"/>
              <w:rPr>
                <w:rFonts w:cs="Times New Roman"/>
              </w:rPr>
            </w:pPr>
            <w:proofErr w:type="spellStart"/>
            <w:r w:rsidRPr="004D2F58">
              <w:rPr>
                <w:rFonts w:cs="Times New Roman"/>
              </w:rPr>
              <w:t>оформляет</w:t>
            </w:r>
            <w:proofErr w:type="spellEnd"/>
          </w:p>
        </w:tc>
        <w:tc>
          <w:tcPr>
            <w:tcW w:w="2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612EA9" w14:textId="77777777" w:rsidR="00C44A3C" w:rsidRPr="004D2F58" w:rsidRDefault="00746131" w:rsidP="004D2F58">
            <w:pPr>
              <w:jc w:val="center"/>
              <w:rPr>
                <w:rFonts w:cs="Times New Roman"/>
              </w:rPr>
            </w:pPr>
            <w:proofErr w:type="spellStart"/>
            <w:r w:rsidRPr="004D2F58">
              <w:rPr>
                <w:rFonts w:cs="Times New Roman"/>
              </w:rPr>
              <w:t>Заказ</w:t>
            </w:r>
            <w:proofErr w:type="spellEnd"/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47C890" w14:textId="77777777" w:rsidR="00C44A3C" w:rsidRPr="004D2F58" w:rsidRDefault="00746131">
            <w:pPr>
              <w:rPr>
                <w:rFonts w:cs="Times New Roman"/>
                <w:lang w:val="ru-RU"/>
              </w:rPr>
            </w:pPr>
            <w:r w:rsidRPr="004D2F58">
              <w:rPr>
                <w:rFonts w:cs="Times New Roman"/>
                <w:lang w:val="ru-RU"/>
              </w:rPr>
              <w:t>Модуль 1: менеджер и администратор просматривают зак</w:t>
            </w:r>
            <w:r w:rsidRPr="004D2F58">
              <w:rPr>
                <w:rFonts w:cs="Times New Roman"/>
                <w:lang w:val="ru-RU"/>
              </w:rPr>
              <w:t>азы; разбор БД и импорта, пара 2.</w:t>
            </w:r>
          </w:p>
        </w:tc>
      </w:tr>
      <w:tr w:rsidR="00C44A3C" w:rsidRPr="004D2F58" w14:paraId="0CC9C21F" w14:textId="77777777" w:rsidTr="004D2F58">
        <w:trPr>
          <w:trHeight w:val="556"/>
          <w:jc w:val="center"/>
        </w:trPr>
        <w:tc>
          <w:tcPr>
            <w:tcW w:w="2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E201E7" w14:textId="77777777" w:rsidR="00C44A3C" w:rsidRPr="004D2F58" w:rsidRDefault="00746131" w:rsidP="004D2F58">
            <w:pPr>
              <w:jc w:val="center"/>
              <w:rPr>
                <w:rFonts w:cs="Times New Roman"/>
              </w:rPr>
            </w:pPr>
            <w:proofErr w:type="spellStart"/>
            <w:r w:rsidRPr="004D2F58">
              <w:rPr>
                <w:rFonts w:cs="Times New Roman"/>
              </w:rPr>
              <w:t>Заказ</w:t>
            </w:r>
            <w:proofErr w:type="spellEnd"/>
          </w:p>
        </w:tc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700397" w14:textId="77777777" w:rsidR="00C44A3C" w:rsidRPr="004D2F58" w:rsidRDefault="00746131" w:rsidP="004D2F58">
            <w:pPr>
              <w:jc w:val="center"/>
              <w:rPr>
                <w:rFonts w:cs="Times New Roman"/>
              </w:rPr>
            </w:pPr>
            <w:proofErr w:type="spellStart"/>
            <w:r w:rsidRPr="004D2F58">
              <w:rPr>
                <w:rFonts w:cs="Times New Roman"/>
              </w:rPr>
              <w:t>состоит</w:t>
            </w:r>
            <w:proofErr w:type="spellEnd"/>
            <w:r w:rsidRPr="004D2F58">
              <w:rPr>
                <w:rFonts w:cs="Times New Roman"/>
              </w:rPr>
              <w:t xml:space="preserve"> </w:t>
            </w:r>
            <w:proofErr w:type="spellStart"/>
            <w:r w:rsidRPr="004D2F58">
              <w:rPr>
                <w:rFonts w:cs="Times New Roman"/>
              </w:rPr>
              <w:t>из</w:t>
            </w:r>
            <w:proofErr w:type="spellEnd"/>
          </w:p>
        </w:tc>
        <w:tc>
          <w:tcPr>
            <w:tcW w:w="2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467753" w14:textId="77777777" w:rsidR="00C44A3C" w:rsidRPr="004D2F58" w:rsidRDefault="00746131" w:rsidP="004D2F58">
            <w:pPr>
              <w:jc w:val="center"/>
              <w:rPr>
                <w:rFonts w:cs="Times New Roman"/>
              </w:rPr>
            </w:pPr>
            <w:proofErr w:type="spellStart"/>
            <w:r w:rsidRPr="004D2F58">
              <w:rPr>
                <w:rFonts w:cs="Times New Roman"/>
              </w:rPr>
              <w:t>Строка</w:t>
            </w:r>
            <w:proofErr w:type="spellEnd"/>
            <w:r w:rsidRPr="004D2F58">
              <w:rPr>
                <w:rFonts w:cs="Times New Roman"/>
              </w:rPr>
              <w:t xml:space="preserve"> </w:t>
            </w:r>
            <w:proofErr w:type="spellStart"/>
            <w:r w:rsidRPr="004D2F58">
              <w:rPr>
                <w:rFonts w:cs="Times New Roman"/>
              </w:rPr>
              <w:t>заказа</w:t>
            </w:r>
            <w:proofErr w:type="spellEnd"/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5C58DC" w14:textId="77777777" w:rsidR="00C44A3C" w:rsidRPr="004D2F58" w:rsidRDefault="00746131">
            <w:pPr>
              <w:rPr>
                <w:rFonts w:cs="Times New Roman"/>
                <w:lang w:val="ru-RU"/>
              </w:rPr>
            </w:pPr>
            <w:r w:rsidRPr="004D2F58">
              <w:rPr>
                <w:rFonts w:cs="Times New Roman"/>
                <w:lang w:val="ru-RU"/>
              </w:rPr>
              <w:t>Разбор БД и импорта, пара 2.</w:t>
            </w:r>
          </w:p>
        </w:tc>
      </w:tr>
      <w:tr w:rsidR="00C44A3C" w:rsidRPr="004D2F58" w14:paraId="31224A14" w14:textId="77777777" w:rsidTr="004D2F58">
        <w:trPr>
          <w:trHeight w:val="1674"/>
          <w:jc w:val="center"/>
        </w:trPr>
        <w:tc>
          <w:tcPr>
            <w:tcW w:w="2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28DCB4" w14:textId="77777777" w:rsidR="00C44A3C" w:rsidRPr="004D2F58" w:rsidRDefault="00746131" w:rsidP="004D2F58">
            <w:pPr>
              <w:jc w:val="center"/>
              <w:rPr>
                <w:rFonts w:cs="Times New Roman"/>
              </w:rPr>
            </w:pPr>
            <w:proofErr w:type="spellStart"/>
            <w:r w:rsidRPr="004D2F58">
              <w:rPr>
                <w:rFonts w:cs="Times New Roman"/>
              </w:rPr>
              <w:t>Строка</w:t>
            </w:r>
            <w:proofErr w:type="spellEnd"/>
            <w:r w:rsidRPr="004D2F58">
              <w:rPr>
                <w:rFonts w:cs="Times New Roman"/>
              </w:rPr>
              <w:t xml:space="preserve"> </w:t>
            </w:r>
            <w:proofErr w:type="spellStart"/>
            <w:r w:rsidRPr="004D2F58">
              <w:rPr>
                <w:rFonts w:cs="Times New Roman"/>
              </w:rPr>
              <w:t>заказа</w:t>
            </w:r>
            <w:proofErr w:type="spellEnd"/>
          </w:p>
        </w:tc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A7BD22" w14:textId="77777777" w:rsidR="00C44A3C" w:rsidRPr="004D2F58" w:rsidRDefault="00746131" w:rsidP="004D2F58">
            <w:pPr>
              <w:jc w:val="center"/>
              <w:rPr>
                <w:rFonts w:cs="Times New Roman"/>
              </w:rPr>
            </w:pPr>
            <w:proofErr w:type="spellStart"/>
            <w:r w:rsidRPr="004D2F58">
              <w:rPr>
                <w:rFonts w:cs="Times New Roman"/>
              </w:rPr>
              <w:t>содержит</w:t>
            </w:r>
            <w:proofErr w:type="spellEnd"/>
          </w:p>
        </w:tc>
        <w:tc>
          <w:tcPr>
            <w:tcW w:w="2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0F8FBA" w14:textId="77777777" w:rsidR="00C44A3C" w:rsidRPr="004D2F58" w:rsidRDefault="00746131" w:rsidP="004D2F58">
            <w:pPr>
              <w:jc w:val="center"/>
              <w:rPr>
                <w:rFonts w:cs="Times New Roman"/>
              </w:rPr>
            </w:pPr>
            <w:proofErr w:type="spellStart"/>
            <w:r w:rsidRPr="004D2F58">
              <w:rPr>
                <w:rFonts w:cs="Times New Roman"/>
              </w:rPr>
              <w:t>Товар</w:t>
            </w:r>
            <w:proofErr w:type="spellEnd"/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09AC42" w14:textId="77777777" w:rsidR="00C44A3C" w:rsidRPr="004D2F58" w:rsidRDefault="00746131">
            <w:pPr>
              <w:rPr>
                <w:rFonts w:cs="Times New Roman"/>
                <w:lang w:val="ru-RU"/>
              </w:rPr>
            </w:pPr>
            <w:r w:rsidRPr="004D2F58">
              <w:rPr>
                <w:rFonts w:cs="Times New Roman"/>
                <w:lang w:val="ru-RU"/>
              </w:rPr>
              <w:t>Разбор БД и импорта, пара 2; модуль 3: «товар, который присутствует в заказе».</w:t>
            </w:r>
          </w:p>
        </w:tc>
      </w:tr>
      <w:tr w:rsidR="00C44A3C" w:rsidRPr="004D2F58" w14:paraId="383DAE31" w14:textId="77777777" w:rsidTr="004D2F58">
        <w:trPr>
          <w:trHeight w:val="556"/>
          <w:jc w:val="center"/>
        </w:trPr>
        <w:tc>
          <w:tcPr>
            <w:tcW w:w="2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809C8A" w14:textId="77777777" w:rsidR="00C44A3C" w:rsidRPr="004D2F58" w:rsidRDefault="00746131" w:rsidP="004D2F58">
            <w:pPr>
              <w:jc w:val="center"/>
              <w:rPr>
                <w:rFonts w:cs="Times New Roman"/>
              </w:rPr>
            </w:pPr>
            <w:proofErr w:type="spellStart"/>
            <w:r w:rsidRPr="004D2F58">
              <w:rPr>
                <w:rFonts w:cs="Times New Roman"/>
              </w:rPr>
              <w:lastRenderedPageBreak/>
              <w:t>Заказ</w:t>
            </w:r>
            <w:proofErr w:type="spellEnd"/>
          </w:p>
        </w:tc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02013E" w14:textId="77777777" w:rsidR="00C44A3C" w:rsidRPr="004D2F58" w:rsidRDefault="00746131" w:rsidP="004D2F58">
            <w:pPr>
              <w:jc w:val="center"/>
              <w:rPr>
                <w:rFonts w:cs="Times New Roman"/>
              </w:rPr>
            </w:pPr>
            <w:r w:rsidRPr="004D2F58">
              <w:rPr>
                <w:rFonts w:cs="Times New Roman"/>
              </w:rPr>
              <w:t>выдают в</w:t>
            </w:r>
          </w:p>
        </w:tc>
        <w:tc>
          <w:tcPr>
            <w:tcW w:w="2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F6A0AF" w14:textId="77777777" w:rsidR="00C44A3C" w:rsidRPr="004D2F58" w:rsidRDefault="00746131" w:rsidP="004D2F58">
            <w:pPr>
              <w:jc w:val="center"/>
              <w:rPr>
                <w:rFonts w:cs="Times New Roman"/>
              </w:rPr>
            </w:pPr>
            <w:r w:rsidRPr="004D2F58">
              <w:rPr>
                <w:rFonts w:cs="Times New Roman"/>
              </w:rPr>
              <w:t>Пункт выдачи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7F2866" w14:textId="77777777" w:rsidR="00C44A3C" w:rsidRPr="004D2F58" w:rsidRDefault="00746131">
            <w:pPr>
              <w:rPr>
                <w:rFonts w:cs="Times New Roman"/>
                <w:lang w:val="ru-RU"/>
              </w:rPr>
            </w:pPr>
            <w:r w:rsidRPr="004D2F58">
              <w:rPr>
                <w:rFonts w:cs="Times New Roman"/>
                <w:lang w:val="ru-RU"/>
              </w:rPr>
              <w:t>Разбор БД и импорта, пара 2.</w:t>
            </w:r>
          </w:p>
        </w:tc>
      </w:tr>
      <w:tr w:rsidR="00C44A3C" w:rsidRPr="004D2F58" w14:paraId="762CD6E4" w14:textId="77777777" w:rsidTr="004D2F58">
        <w:trPr>
          <w:trHeight w:val="294"/>
          <w:jc w:val="center"/>
        </w:trPr>
        <w:tc>
          <w:tcPr>
            <w:tcW w:w="2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505F2D" w14:textId="77777777" w:rsidR="00C44A3C" w:rsidRPr="004D2F58" w:rsidRDefault="00746131" w:rsidP="004D2F58">
            <w:pPr>
              <w:jc w:val="center"/>
              <w:rPr>
                <w:rFonts w:cs="Times New Roman"/>
              </w:rPr>
            </w:pPr>
            <w:proofErr w:type="spellStart"/>
            <w:r w:rsidRPr="004D2F58">
              <w:rPr>
                <w:rFonts w:cs="Times New Roman"/>
              </w:rPr>
              <w:t>Заказ</w:t>
            </w:r>
            <w:proofErr w:type="spellEnd"/>
          </w:p>
        </w:tc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5FFEDC" w14:textId="77777777" w:rsidR="00C44A3C" w:rsidRPr="004D2F58" w:rsidRDefault="00746131" w:rsidP="004D2F58">
            <w:pPr>
              <w:jc w:val="center"/>
              <w:rPr>
                <w:rFonts w:cs="Times New Roman"/>
              </w:rPr>
            </w:pPr>
            <w:r w:rsidRPr="004D2F58">
              <w:rPr>
                <w:rFonts w:cs="Times New Roman"/>
              </w:rPr>
              <w:t>имеет</w:t>
            </w:r>
          </w:p>
        </w:tc>
        <w:tc>
          <w:tcPr>
            <w:tcW w:w="2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C142FF" w14:textId="77777777" w:rsidR="00C44A3C" w:rsidRPr="004D2F58" w:rsidRDefault="00746131" w:rsidP="004D2F58">
            <w:pPr>
              <w:jc w:val="center"/>
              <w:rPr>
                <w:rFonts w:cs="Times New Roman"/>
              </w:rPr>
            </w:pPr>
            <w:r w:rsidRPr="004D2F58">
              <w:rPr>
                <w:rFonts w:cs="Times New Roman"/>
              </w:rPr>
              <w:t>Статус заказа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33FAE4" w14:textId="77777777" w:rsidR="00C44A3C" w:rsidRPr="004D2F58" w:rsidRDefault="00746131">
            <w:pPr>
              <w:rPr>
                <w:rFonts w:cs="Times New Roman"/>
                <w:lang w:val="ru-RU"/>
              </w:rPr>
            </w:pPr>
            <w:r w:rsidRPr="004D2F58">
              <w:rPr>
                <w:rFonts w:cs="Times New Roman"/>
                <w:lang w:val="ru-RU"/>
              </w:rPr>
              <w:t>Разбор БД и импорта, пара 2.</w:t>
            </w:r>
          </w:p>
        </w:tc>
      </w:tr>
    </w:tbl>
    <w:p w14:paraId="313CCF68" w14:textId="77777777" w:rsidR="00746131" w:rsidRPr="004D2F58" w:rsidRDefault="00746131">
      <w:pPr>
        <w:rPr>
          <w:lang w:val="ru-RU"/>
        </w:rPr>
      </w:pPr>
    </w:p>
    <w:sectPr w:rsidR="00746131" w:rsidRPr="004D2F58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2F58"/>
    <w:rsid w:val="00746131"/>
    <w:rsid w:val="00AA1D8D"/>
    <w:rsid w:val="00B47730"/>
    <w:rsid w:val="00C44A3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99BD56C"/>
  <w14:defaultImageDpi w14:val="300"/>
  <w15:docId w15:val="{ACB2451C-69FC-4A44-8480-9130EDB5D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638</Words>
  <Characters>3643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2026-10-03T09:25:00Z</dcterms:modified>
  <cp:category/>
</cp:coreProperties>
</file>
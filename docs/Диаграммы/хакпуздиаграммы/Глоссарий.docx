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86691" w14:textId="77777777" w:rsidR="00684035" w:rsidRPr="001B53E4" w:rsidRDefault="009B2714">
      <w:pPr>
        <w:rPr>
          <w:rFonts w:cs="Times New Roman"/>
          <w:sz w:val="28"/>
          <w:szCs w:val="28"/>
          <w:lang w:val="ru-RU"/>
        </w:rPr>
      </w:pPr>
      <w:r w:rsidRPr="001B53E4">
        <w:rPr>
          <w:rFonts w:cs="Times New Roman"/>
          <w:b/>
          <w:sz w:val="28"/>
          <w:szCs w:val="28"/>
          <w:lang w:val="ru-RU"/>
        </w:rPr>
        <w:t>ГЛОССАРИЙ ПРЕДМЕТНОЙ ОБЛАСТИ</w:t>
      </w:r>
    </w:p>
    <w:p w14:paraId="7F4380A5" w14:textId="77777777" w:rsidR="00684035" w:rsidRPr="001B53E4" w:rsidRDefault="009B2714">
      <w:pPr>
        <w:rPr>
          <w:rFonts w:cs="Times New Roman"/>
          <w:sz w:val="28"/>
          <w:szCs w:val="28"/>
        </w:rPr>
      </w:pPr>
      <w:r w:rsidRPr="001B53E4">
        <w:rPr>
          <w:rFonts w:cs="Times New Roman"/>
          <w:sz w:val="28"/>
          <w:szCs w:val="28"/>
          <w:lang w:val="ru-RU"/>
        </w:rPr>
        <w:t xml:space="preserve">Заполните термины, которые действительно нужны для объяснения работы интернет-магазина. </w:t>
      </w:r>
      <w:proofErr w:type="spellStart"/>
      <w:r w:rsidRPr="001B53E4">
        <w:rPr>
          <w:rFonts w:cs="Times New Roman"/>
          <w:sz w:val="28"/>
          <w:szCs w:val="28"/>
        </w:rPr>
        <w:t>Не</w:t>
      </w:r>
      <w:proofErr w:type="spellEnd"/>
      <w:r w:rsidRPr="001B53E4">
        <w:rPr>
          <w:rFonts w:cs="Times New Roman"/>
          <w:sz w:val="28"/>
          <w:szCs w:val="28"/>
        </w:rPr>
        <w:t xml:space="preserve"> </w:t>
      </w:r>
      <w:proofErr w:type="spellStart"/>
      <w:r w:rsidRPr="001B53E4">
        <w:rPr>
          <w:rFonts w:cs="Times New Roman"/>
          <w:sz w:val="28"/>
          <w:szCs w:val="28"/>
        </w:rPr>
        <w:t>вносите</w:t>
      </w:r>
      <w:proofErr w:type="spellEnd"/>
      <w:r w:rsidRPr="001B53E4">
        <w:rPr>
          <w:rFonts w:cs="Times New Roman"/>
          <w:sz w:val="28"/>
          <w:szCs w:val="28"/>
        </w:rPr>
        <w:t xml:space="preserve"> </w:t>
      </w:r>
      <w:proofErr w:type="spellStart"/>
      <w:r w:rsidRPr="001B53E4">
        <w:rPr>
          <w:rFonts w:cs="Times New Roman"/>
          <w:sz w:val="28"/>
          <w:szCs w:val="28"/>
        </w:rPr>
        <w:t>названия</w:t>
      </w:r>
      <w:proofErr w:type="spellEnd"/>
      <w:r w:rsidRPr="001B53E4">
        <w:rPr>
          <w:rFonts w:cs="Times New Roman"/>
          <w:sz w:val="28"/>
          <w:szCs w:val="28"/>
        </w:rPr>
        <w:t xml:space="preserve"> </w:t>
      </w:r>
      <w:proofErr w:type="spellStart"/>
      <w:r w:rsidRPr="001B53E4">
        <w:rPr>
          <w:rFonts w:cs="Times New Roman"/>
          <w:sz w:val="28"/>
          <w:szCs w:val="28"/>
        </w:rPr>
        <w:t>таблиц</w:t>
      </w:r>
      <w:proofErr w:type="spellEnd"/>
      <w:r w:rsidRPr="001B53E4">
        <w:rPr>
          <w:rFonts w:cs="Times New Roman"/>
          <w:sz w:val="28"/>
          <w:szCs w:val="28"/>
        </w:rPr>
        <w:t>, полей и классов программы.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386"/>
        <w:gridCol w:w="2268"/>
      </w:tblGrid>
      <w:tr w:rsidR="00684035" w:rsidRPr="001B53E4" w14:paraId="57FFA975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B2E14" w14:textId="77777777" w:rsidR="00684035" w:rsidRPr="001B53E4" w:rsidRDefault="009B2714">
            <w:pPr>
              <w:rPr>
                <w:rFonts w:cs="Times New Roman"/>
                <w:sz w:val="28"/>
                <w:szCs w:val="28"/>
              </w:rPr>
            </w:pPr>
            <w:r w:rsidRPr="001B53E4">
              <w:rPr>
                <w:rFonts w:cs="Times New Roman"/>
                <w:b/>
                <w:sz w:val="28"/>
                <w:szCs w:val="28"/>
              </w:rPr>
              <w:t>Термин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13A415" w14:textId="77777777" w:rsidR="00684035" w:rsidRPr="001B53E4" w:rsidRDefault="009B2714">
            <w:pPr>
              <w:rPr>
                <w:rFonts w:cs="Times New Roman"/>
                <w:sz w:val="28"/>
                <w:szCs w:val="28"/>
              </w:rPr>
            </w:pPr>
            <w:r w:rsidRPr="001B53E4">
              <w:rPr>
                <w:rFonts w:cs="Times New Roman"/>
                <w:b/>
                <w:sz w:val="28"/>
                <w:szCs w:val="28"/>
              </w:rPr>
              <w:t>Объяснение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8AAC44" w14:textId="77777777" w:rsidR="00684035" w:rsidRPr="001B53E4" w:rsidRDefault="009B2714">
            <w:pPr>
              <w:rPr>
                <w:rFonts w:cs="Times New Roman"/>
                <w:sz w:val="28"/>
                <w:szCs w:val="28"/>
              </w:rPr>
            </w:pPr>
            <w:r w:rsidRPr="001B53E4">
              <w:rPr>
                <w:rFonts w:cs="Times New Roman"/>
                <w:b/>
                <w:sz w:val="28"/>
                <w:szCs w:val="28"/>
              </w:rPr>
              <w:t>Роль в модели</w:t>
            </w:r>
          </w:p>
        </w:tc>
      </w:tr>
      <w:tr w:rsidR="00684035" w:rsidRPr="001B53E4" w14:paraId="7A076D54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14D7FB" w14:textId="77777777" w:rsidR="00684035" w:rsidRPr="001B53E4" w:rsidRDefault="009B2714">
            <w:pPr>
              <w:rPr>
                <w:rFonts w:cs="Times New Roman"/>
                <w:sz w:val="28"/>
                <w:szCs w:val="28"/>
              </w:rPr>
            </w:pPr>
            <w:r w:rsidRPr="001B53E4">
              <w:rPr>
                <w:rFonts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AE6FEE" w14:textId="77777777" w:rsidR="00684035" w:rsidRPr="001B53E4" w:rsidRDefault="009B2714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1B53E4">
              <w:rPr>
                <w:rFonts w:cs="Times New Roman"/>
                <w:sz w:val="28"/>
                <w:szCs w:val="28"/>
                <w:lang w:val="ru-RU"/>
              </w:rPr>
              <w:t>Человек, который входит в систему под своим логином и паролем (логин и пароль описывают пользователя).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08DCB3" w14:textId="77777777" w:rsidR="00684035" w:rsidRPr="001B53E4" w:rsidRDefault="009B2714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1B53E4">
              <w:rPr>
                <w:rFonts w:cs="Times New Roman"/>
                <w:sz w:val="28"/>
                <w:szCs w:val="28"/>
              </w:rPr>
              <w:t>Сущность</w:t>
            </w:r>
            <w:proofErr w:type="spellEnd"/>
          </w:p>
        </w:tc>
      </w:tr>
      <w:tr w:rsidR="00684035" w:rsidRPr="001B53E4" w14:paraId="0D070E73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FA3976" w14:textId="77777777" w:rsidR="00684035" w:rsidRPr="001B53E4" w:rsidRDefault="009B2714">
            <w:pPr>
              <w:rPr>
                <w:rFonts w:cs="Times New Roman"/>
                <w:sz w:val="28"/>
                <w:szCs w:val="28"/>
              </w:rPr>
            </w:pPr>
            <w:r w:rsidRPr="001B53E4">
              <w:rPr>
                <w:rFonts w:cs="Times New Roman"/>
                <w:sz w:val="28"/>
                <w:szCs w:val="28"/>
              </w:rPr>
              <w:t>Роль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7B26C7" w14:textId="77777777" w:rsidR="00684035" w:rsidRPr="001B53E4" w:rsidRDefault="009B2714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1B53E4">
              <w:rPr>
                <w:rFonts w:cs="Times New Roman"/>
                <w:sz w:val="28"/>
                <w:szCs w:val="28"/>
                <w:lang w:val="ru-RU"/>
              </w:rPr>
              <w:t>Вариант возможностей пользователя в системе: определяет, что ему доступно.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8B8201" w14:textId="77777777" w:rsidR="00684035" w:rsidRPr="001B53E4" w:rsidRDefault="009B2714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1B53E4">
              <w:rPr>
                <w:rFonts w:cs="Times New Roman"/>
                <w:sz w:val="28"/>
                <w:szCs w:val="28"/>
              </w:rPr>
              <w:t>Сущность</w:t>
            </w:r>
            <w:proofErr w:type="spellEnd"/>
          </w:p>
        </w:tc>
      </w:tr>
      <w:tr w:rsidR="00684035" w:rsidRPr="001B53E4" w14:paraId="4D3A6FA8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C1FA16" w14:textId="77777777" w:rsidR="00684035" w:rsidRPr="001B53E4" w:rsidRDefault="009B2714">
            <w:pPr>
              <w:rPr>
                <w:rFonts w:cs="Times New Roman"/>
                <w:sz w:val="28"/>
                <w:szCs w:val="28"/>
              </w:rPr>
            </w:pPr>
            <w:r w:rsidRPr="001B53E4">
              <w:rPr>
                <w:rFonts w:cs="Times New Roman"/>
                <w:sz w:val="28"/>
                <w:szCs w:val="28"/>
              </w:rPr>
              <w:t>Товар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A4138E" w14:textId="77777777" w:rsidR="00684035" w:rsidRPr="001B53E4" w:rsidRDefault="009B2714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1B53E4">
              <w:rPr>
                <w:rFonts w:cs="Times New Roman"/>
                <w:sz w:val="28"/>
                <w:szCs w:val="28"/>
                <w:lang w:val="ru-RU"/>
              </w:rPr>
              <w:t>Пара обуви, которую продаёт магазин.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8F0834" w14:textId="77777777" w:rsidR="00684035" w:rsidRPr="001B53E4" w:rsidRDefault="009B2714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1B53E4">
              <w:rPr>
                <w:rFonts w:cs="Times New Roman"/>
                <w:sz w:val="28"/>
                <w:szCs w:val="28"/>
              </w:rPr>
              <w:t>Сущность</w:t>
            </w:r>
            <w:proofErr w:type="spellEnd"/>
          </w:p>
        </w:tc>
      </w:tr>
      <w:tr w:rsidR="00684035" w:rsidRPr="001B53E4" w14:paraId="2CDA0532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DA65C8" w14:textId="77777777" w:rsidR="00684035" w:rsidRPr="001B53E4" w:rsidRDefault="009B2714">
            <w:pPr>
              <w:rPr>
                <w:rFonts w:cs="Times New Roman"/>
                <w:sz w:val="28"/>
                <w:szCs w:val="28"/>
              </w:rPr>
            </w:pPr>
            <w:r w:rsidRPr="001B53E4">
              <w:rPr>
                <w:rFonts w:cs="Times New Roman"/>
                <w:sz w:val="28"/>
                <w:szCs w:val="28"/>
              </w:rPr>
              <w:t>Категория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7F9D1F" w14:textId="77777777" w:rsidR="00684035" w:rsidRPr="001B53E4" w:rsidRDefault="009B2714">
            <w:pPr>
              <w:rPr>
                <w:rFonts w:cs="Times New Roman"/>
                <w:sz w:val="28"/>
                <w:szCs w:val="28"/>
              </w:rPr>
            </w:pPr>
            <w:r w:rsidRPr="001B53E4">
              <w:rPr>
                <w:rFonts w:cs="Times New Roman"/>
                <w:sz w:val="28"/>
                <w:szCs w:val="28"/>
              </w:rPr>
              <w:t>Группа однотипных товаров.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BB8494" w14:textId="77777777" w:rsidR="00684035" w:rsidRPr="001B53E4" w:rsidRDefault="009B2714">
            <w:pPr>
              <w:rPr>
                <w:rFonts w:cs="Times New Roman"/>
                <w:sz w:val="28"/>
                <w:szCs w:val="28"/>
              </w:rPr>
            </w:pPr>
            <w:r w:rsidRPr="001B53E4">
              <w:rPr>
                <w:rFonts w:cs="Times New Roman"/>
                <w:sz w:val="28"/>
                <w:szCs w:val="28"/>
              </w:rPr>
              <w:t>Сущность</w:t>
            </w:r>
          </w:p>
        </w:tc>
      </w:tr>
      <w:tr w:rsidR="00684035" w:rsidRPr="001B53E4" w14:paraId="0BD1C47A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062A6D" w14:textId="77777777" w:rsidR="00684035" w:rsidRPr="001B53E4" w:rsidRDefault="009B2714">
            <w:pPr>
              <w:rPr>
                <w:rFonts w:cs="Times New Roman"/>
                <w:sz w:val="28"/>
                <w:szCs w:val="28"/>
              </w:rPr>
            </w:pPr>
            <w:r w:rsidRPr="001B53E4">
              <w:rPr>
                <w:rFonts w:cs="Times New Roman"/>
                <w:sz w:val="28"/>
                <w:szCs w:val="28"/>
              </w:rPr>
              <w:t>Производитель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967A94" w14:textId="77777777" w:rsidR="00684035" w:rsidRPr="001B53E4" w:rsidRDefault="009B2714">
            <w:pPr>
              <w:rPr>
                <w:rFonts w:cs="Times New Roman"/>
                <w:sz w:val="28"/>
                <w:szCs w:val="28"/>
              </w:rPr>
            </w:pPr>
            <w:r w:rsidRPr="001B53E4">
              <w:rPr>
                <w:rFonts w:cs="Times New Roman"/>
                <w:sz w:val="28"/>
                <w:szCs w:val="28"/>
              </w:rPr>
              <w:t>Компания, которая выпускает товары.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E95795" w14:textId="77777777" w:rsidR="00684035" w:rsidRPr="001B53E4" w:rsidRDefault="009B2714">
            <w:pPr>
              <w:rPr>
                <w:rFonts w:cs="Times New Roman"/>
                <w:sz w:val="28"/>
                <w:szCs w:val="28"/>
              </w:rPr>
            </w:pPr>
            <w:r w:rsidRPr="001B53E4">
              <w:rPr>
                <w:rFonts w:cs="Times New Roman"/>
                <w:sz w:val="28"/>
                <w:szCs w:val="28"/>
              </w:rPr>
              <w:t>Сущность</w:t>
            </w:r>
          </w:p>
        </w:tc>
      </w:tr>
      <w:tr w:rsidR="00684035" w:rsidRPr="001B53E4" w14:paraId="7BC2AF06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6B2B87" w14:textId="77777777" w:rsidR="00684035" w:rsidRPr="001B53E4" w:rsidRDefault="009B2714">
            <w:pPr>
              <w:rPr>
                <w:rFonts w:cs="Times New Roman"/>
                <w:sz w:val="28"/>
                <w:szCs w:val="28"/>
              </w:rPr>
            </w:pPr>
            <w:r w:rsidRPr="001B53E4">
              <w:rPr>
                <w:rFonts w:cs="Times New Roman"/>
                <w:sz w:val="28"/>
                <w:szCs w:val="28"/>
              </w:rPr>
              <w:t>Поставщик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719E26" w14:textId="77777777" w:rsidR="00684035" w:rsidRPr="001B53E4" w:rsidRDefault="009B2714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1B53E4">
              <w:rPr>
                <w:rFonts w:cs="Times New Roman"/>
                <w:sz w:val="28"/>
                <w:szCs w:val="28"/>
                <w:lang w:val="ru-RU"/>
              </w:rPr>
              <w:t>Компания, которая поставляет товары магазину.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CD1C46" w14:textId="77777777" w:rsidR="00684035" w:rsidRPr="001B53E4" w:rsidRDefault="009B2714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1B53E4">
              <w:rPr>
                <w:rFonts w:cs="Times New Roman"/>
                <w:sz w:val="28"/>
                <w:szCs w:val="28"/>
              </w:rPr>
              <w:t>Сущность</w:t>
            </w:r>
            <w:proofErr w:type="spellEnd"/>
          </w:p>
        </w:tc>
      </w:tr>
      <w:tr w:rsidR="00684035" w:rsidRPr="001B53E4" w14:paraId="00932691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C17449" w14:textId="77777777" w:rsidR="00684035" w:rsidRPr="001B53E4" w:rsidRDefault="009B2714">
            <w:pPr>
              <w:rPr>
                <w:rFonts w:cs="Times New Roman"/>
                <w:sz w:val="28"/>
                <w:szCs w:val="28"/>
              </w:rPr>
            </w:pPr>
            <w:r w:rsidRPr="001B53E4">
              <w:rPr>
                <w:rFonts w:cs="Times New Roman"/>
                <w:sz w:val="28"/>
                <w:szCs w:val="28"/>
              </w:rPr>
              <w:t>Заказ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96FF24" w14:textId="77777777" w:rsidR="00684035" w:rsidRPr="001B53E4" w:rsidRDefault="009B2714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1B53E4">
              <w:rPr>
                <w:rFonts w:cs="Times New Roman"/>
                <w:sz w:val="28"/>
                <w:szCs w:val="28"/>
                <w:lang w:val="ru-RU"/>
              </w:rPr>
              <w:t>Оформленная покупка: то, что пользователь заказал и должен получить.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C6F434" w14:textId="77777777" w:rsidR="00684035" w:rsidRPr="001B53E4" w:rsidRDefault="009B2714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1B53E4">
              <w:rPr>
                <w:rFonts w:cs="Times New Roman"/>
                <w:sz w:val="28"/>
                <w:szCs w:val="28"/>
              </w:rPr>
              <w:t>Сущность</w:t>
            </w:r>
            <w:proofErr w:type="spellEnd"/>
          </w:p>
        </w:tc>
      </w:tr>
      <w:tr w:rsidR="00684035" w:rsidRPr="001B53E4" w14:paraId="0AEF8842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3B3A94" w14:textId="77777777" w:rsidR="00684035" w:rsidRPr="001B53E4" w:rsidRDefault="009B2714">
            <w:pPr>
              <w:rPr>
                <w:rFonts w:cs="Times New Roman"/>
                <w:sz w:val="28"/>
                <w:szCs w:val="28"/>
              </w:rPr>
            </w:pPr>
            <w:r w:rsidRPr="001B53E4">
              <w:rPr>
                <w:rFonts w:cs="Times New Roman"/>
                <w:sz w:val="28"/>
                <w:szCs w:val="28"/>
              </w:rPr>
              <w:t>Строка заказа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431890" w14:textId="77777777" w:rsidR="00684035" w:rsidRPr="001B53E4" w:rsidRDefault="009B2714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1B53E4">
              <w:rPr>
                <w:rFonts w:cs="Times New Roman"/>
                <w:sz w:val="28"/>
                <w:szCs w:val="28"/>
                <w:lang w:val="ru-RU"/>
              </w:rPr>
              <w:t>Одна позиция заказа: связывает заказ с товаром, который в него входит.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11EE4B" w14:textId="77777777" w:rsidR="00684035" w:rsidRPr="001B53E4" w:rsidRDefault="009B2714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1B53E4">
              <w:rPr>
                <w:rFonts w:cs="Times New Roman"/>
                <w:sz w:val="28"/>
                <w:szCs w:val="28"/>
              </w:rPr>
              <w:t>Сущность</w:t>
            </w:r>
            <w:proofErr w:type="spellEnd"/>
          </w:p>
        </w:tc>
      </w:tr>
      <w:tr w:rsidR="00684035" w:rsidRPr="001B53E4" w14:paraId="34C21A82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4B05F9" w14:textId="77777777" w:rsidR="00684035" w:rsidRPr="001B53E4" w:rsidRDefault="009B2714">
            <w:pPr>
              <w:rPr>
                <w:rFonts w:cs="Times New Roman"/>
                <w:sz w:val="28"/>
                <w:szCs w:val="28"/>
              </w:rPr>
            </w:pPr>
            <w:r w:rsidRPr="001B53E4">
              <w:rPr>
                <w:rFonts w:cs="Times New Roman"/>
                <w:sz w:val="28"/>
                <w:szCs w:val="28"/>
              </w:rPr>
              <w:t>Пункт выдачи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30EB90" w14:textId="77777777" w:rsidR="00684035" w:rsidRPr="001B53E4" w:rsidRDefault="009B2714">
            <w:pPr>
              <w:rPr>
                <w:rFonts w:cs="Times New Roman"/>
                <w:sz w:val="28"/>
                <w:szCs w:val="28"/>
              </w:rPr>
            </w:pPr>
            <w:r w:rsidRPr="001B53E4">
              <w:rPr>
                <w:rFonts w:cs="Times New Roman"/>
                <w:sz w:val="28"/>
                <w:szCs w:val="28"/>
              </w:rPr>
              <w:t>Место, где получают заказ.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C9BF70" w14:textId="77777777" w:rsidR="00684035" w:rsidRPr="001B53E4" w:rsidRDefault="009B2714">
            <w:pPr>
              <w:rPr>
                <w:rFonts w:cs="Times New Roman"/>
                <w:sz w:val="28"/>
                <w:szCs w:val="28"/>
              </w:rPr>
            </w:pPr>
            <w:r w:rsidRPr="001B53E4">
              <w:rPr>
                <w:rFonts w:cs="Times New Roman"/>
                <w:sz w:val="28"/>
                <w:szCs w:val="28"/>
              </w:rPr>
              <w:t>Сущность</w:t>
            </w:r>
          </w:p>
        </w:tc>
      </w:tr>
      <w:tr w:rsidR="00684035" w:rsidRPr="001B53E4" w14:paraId="228C0270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7FB995" w14:textId="77777777" w:rsidR="00684035" w:rsidRPr="001B53E4" w:rsidRDefault="009B2714">
            <w:pPr>
              <w:rPr>
                <w:rFonts w:cs="Times New Roman"/>
                <w:sz w:val="28"/>
                <w:szCs w:val="28"/>
              </w:rPr>
            </w:pPr>
            <w:r w:rsidRPr="001B53E4">
              <w:rPr>
                <w:rFonts w:cs="Times New Roman"/>
                <w:sz w:val="28"/>
                <w:szCs w:val="28"/>
              </w:rPr>
              <w:t>Статус заказа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FF4020" w14:textId="77777777" w:rsidR="00684035" w:rsidRPr="001B53E4" w:rsidRDefault="009B2714">
            <w:pPr>
              <w:rPr>
                <w:rFonts w:cs="Times New Roman"/>
                <w:sz w:val="28"/>
                <w:szCs w:val="28"/>
              </w:rPr>
            </w:pPr>
            <w:r w:rsidRPr="001B53E4">
              <w:rPr>
                <w:rFonts w:cs="Times New Roman"/>
                <w:sz w:val="28"/>
                <w:szCs w:val="28"/>
              </w:rPr>
              <w:t xml:space="preserve">Текущее состояние </w:t>
            </w:r>
            <w:r w:rsidRPr="001B53E4">
              <w:rPr>
                <w:rFonts w:cs="Times New Roman"/>
                <w:sz w:val="28"/>
                <w:szCs w:val="28"/>
              </w:rPr>
              <w:t>заказа.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4BF1E7" w14:textId="77777777" w:rsidR="00684035" w:rsidRPr="001B53E4" w:rsidRDefault="009B2714">
            <w:pPr>
              <w:rPr>
                <w:rFonts w:cs="Times New Roman"/>
                <w:sz w:val="28"/>
                <w:szCs w:val="28"/>
              </w:rPr>
            </w:pPr>
            <w:r w:rsidRPr="001B53E4">
              <w:rPr>
                <w:rFonts w:cs="Times New Roman"/>
                <w:sz w:val="28"/>
                <w:szCs w:val="28"/>
              </w:rPr>
              <w:t>Сущность</w:t>
            </w:r>
          </w:p>
        </w:tc>
      </w:tr>
      <w:tr w:rsidR="00684035" w:rsidRPr="001B53E4" w14:paraId="0659EA63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463C28" w14:textId="77777777" w:rsidR="00684035" w:rsidRPr="001B53E4" w:rsidRDefault="009B2714">
            <w:pPr>
              <w:rPr>
                <w:rFonts w:cs="Times New Roman"/>
                <w:sz w:val="28"/>
                <w:szCs w:val="28"/>
              </w:rPr>
            </w:pPr>
            <w:r w:rsidRPr="001B53E4">
              <w:rPr>
                <w:rFonts w:cs="Times New Roman"/>
                <w:sz w:val="28"/>
                <w:szCs w:val="28"/>
              </w:rPr>
              <w:t>Гость, клиент, менеджер, администратор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7EB095" w14:textId="77777777" w:rsidR="00684035" w:rsidRPr="001B53E4" w:rsidRDefault="009B2714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1B53E4">
              <w:rPr>
                <w:rFonts w:cs="Times New Roman"/>
                <w:sz w:val="28"/>
                <w:szCs w:val="28"/>
                <w:lang w:val="ru-RU"/>
              </w:rPr>
              <w:t>Четыре варианта роли: гость смотрит товары без входа; остальные входят под своим логином.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492D42" w14:textId="77777777" w:rsidR="00684035" w:rsidRPr="001B53E4" w:rsidRDefault="009B2714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1B53E4">
              <w:rPr>
                <w:rFonts w:cs="Times New Roman"/>
                <w:sz w:val="28"/>
                <w:szCs w:val="28"/>
              </w:rPr>
              <w:t>Значения</w:t>
            </w:r>
            <w:proofErr w:type="spellEnd"/>
            <w:r w:rsidRPr="001B53E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1B53E4">
              <w:rPr>
                <w:rFonts w:cs="Times New Roman"/>
                <w:sz w:val="28"/>
                <w:szCs w:val="28"/>
              </w:rPr>
              <w:t>роли</w:t>
            </w:r>
            <w:proofErr w:type="spellEnd"/>
          </w:p>
        </w:tc>
      </w:tr>
      <w:tr w:rsidR="00684035" w:rsidRPr="001B53E4" w14:paraId="0F1C2497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818E4A" w14:textId="77777777" w:rsidR="00684035" w:rsidRPr="001B53E4" w:rsidRDefault="009B2714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1B53E4">
              <w:rPr>
                <w:rFonts w:cs="Times New Roman"/>
                <w:sz w:val="28"/>
                <w:szCs w:val="28"/>
                <w:lang w:val="ru-RU"/>
              </w:rPr>
              <w:t>Наименование, описание, цена, скидка, остаток, единица измерения, изображение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3C7ACE" w14:textId="77777777" w:rsidR="00684035" w:rsidRPr="001B53E4" w:rsidRDefault="009B2714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1B53E4">
              <w:rPr>
                <w:rFonts w:cs="Times New Roman"/>
                <w:sz w:val="28"/>
                <w:szCs w:val="28"/>
                <w:lang w:val="ru-RU"/>
              </w:rPr>
              <w:t>Сведения, которые описывают конкретный товар и не существуют без него.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402D71" w14:textId="77777777" w:rsidR="00684035" w:rsidRPr="001B53E4" w:rsidRDefault="009B2714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1B53E4">
              <w:rPr>
                <w:rFonts w:cs="Times New Roman"/>
                <w:sz w:val="28"/>
                <w:szCs w:val="28"/>
              </w:rPr>
              <w:t>Свойства</w:t>
            </w:r>
            <w:proofErr w:type="spellEnd"/>
            <w:r w:rsidRPr="001B53E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1B53E4">
              <w:rPr>
                <w:rFonts w:cs="Times New Roman"/>
                <w:sz w:val="28"/>
                <w:szCs w:val="28"/>
              </w:rPr>
              <w:t>товара</w:t>
            </w:r>
            <w:proofErr w:type="spellEnd"/>
          </w:p>
        </w:tc>
      </w:tr>
    </w:tbl>
    <w:p w14:paraId="45B474D8" w14:textId="77777777" w:rsidR="009B2714" w:rsidRPr="001B53E4" w:rsidRDefault="009B2714">
      <w:pPr>
        <w:rPr>
          <w:rFonts w:cs="Times New Roman"/>
          <w:sz w:val="28"/>
          <w:szCs w:val="28"/>
        </w:rPr>
      </w:pPr>
    </w:p>
    <w:sectPr w:rsidR="009B2714" w:rsidRPr="001B53E4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53E4"/>
    <w:rsid w:val="0029639D"/>
    <w:rsid w:val="00326F90"/>
    <w:rsid w:val="00684035"/>
    <w:rsid w:val="009B271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DB4C5B"/>
  <w14:defaultImageDpi w14:val="300"/>
  <w15:docId w15:val="{1EA349D0-28BD-4F14-BC42-4E31B75C6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2026-10-03T09:27:00Z</dcterms:modified>
  <cp:category/>
</cp:coreProperties>
</file>